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5</w:t>
      </w:r>
    </w:p>
    <w:p>
      <w:pPr>
        <w:jc w:val="center"/>
      </w:pPr>
      <w:r>
        <w:rPr>
          <w:rFonts w:ascii="宋体" w:hAnsi="宋体"/>
          <w:sz w:val="22"/>
        </w:rPr>
        <w:t>2026年7月24日 星期五 晴转阴</w:t>
      </w:r>
    </w:p>
    <w:p>
      <w:pPr>
        <w:jc w:val="center"/>
      </w:pPr>
      <w:r>
        <w:rPr>
          <w:rFonts w:ascii="宋体" w:hAnsi="宋体"/>
          <w:sz w:val="22"/>
        </w:rPr>
        <w:t>记录人：徐晨杰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最后一天，早上的天气又回到了第一天那样的阴沉。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来到嘉兴革命烈士陵园。入口处两排松柏苍翠挺拔，有一种不动声色的定力。走进陵园，脚步不由自主地慢了下来。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我们先经过一组花岗岩烈士群雕，再往前，纪念碑高高矗立，正面镌刻着"革命烈士永垂不朽"八个字，在阴天里格外沉静。我站在碑前，没有拍照，没有说话，只是安静地站着。风穿过松柏的声响细碎而绵长，像某种极轻的呼吸。转身离开时回望了一眼——松柏还是那个颜色，碑还是那个高度，整个陵园安安静静地待在那里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往回走的路上，这五天去过的所有地方在脑子里过了一遍。走到路口等红灯的时候，看见对面马路上一个穿校服的学生骑着自行车过去，车筐里放着书包，骑得很快。那个画面跟脑子里那些历史画面叠不到一起，但偏偏就是那一刻我想明白了——这五天看的那些东西，不是为了让你一直想着过去，是为了让你能像那个学生一样，自然地骑着自己的车，过自己的日子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炮楼、红船、旧馆、博物馆、陵园——它们都在那里。但五天走完，你不是停在那里，你是带着它们继续往前走。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