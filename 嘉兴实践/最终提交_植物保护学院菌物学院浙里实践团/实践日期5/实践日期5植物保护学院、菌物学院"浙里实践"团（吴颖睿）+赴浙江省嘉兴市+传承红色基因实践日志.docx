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5</w:t>
      </w:r>
    </w:p>
    <w:p>
      <w:pPr>
        <w:jc w:val="center"/>
      </w:pPr>
      <w:r>
        <w:rPr>
          <w:rFonts w:ascii="宋体" w:hAnsi="宋体"/>
          <w:sz w:val="22"/>
        </w:rPr>
        <w:t>2026年7月24日 星期五 晴转阴</w:t>
      </w:r>
    </w:p>
    <w:p>
      <w:pPr>
        <w:jc w:val="center"/>
      </w:pPr>
      <w:r>
        <w:rPr>
          <w:rFonts w:ascii="宋体" w:hAnsi="宋体"/>
          <w:sz w:val="22"/>
        </w:rPr>
        <w:t>记录人：吴颖睿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最后一天，去了嘉兴革命烈士陵园。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到的时候广场上空旷无人，阳光把地砖晒得有些发白。一个穿着蓝色工作服的大叔正拿着一把大竹扫帚在扫地，动作不紧不慢，扫帚划过地面的沙沙声在空旷的广场上显得格外清晰。两边种着柏树，树形挺拔，走近了能闻到一股清冽的香气，不浓，但一直淡淡地跟着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陵园不大，视线很容易就落到前方的英雄碑上。我们沿着中轴线慢慢往里走，脚步不自觉地放慢了。可能是那个扫地的声音太安宁了，可能是柏树的香气让人松弛——在这个地方，心里没有紧张，没有沉重，反而有一种说不上来的平静。碑就立在那里，安安静静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我们在英雄碑前站了一会儿。没有人讲话，也没有人提议要做什么仪式，就只是站着。碑身的铭文在阳光下看得清清楚楚，那些名字和日期被刻进石头里，字口很深，阳光照在上面，明暗分明。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站久了会想一件事：这五天走过的所有地方，此刻好像都在这片空旷里被串了起来。第一天在炮楼里感受到的揪心，第二天面对那面铜雕时的沸腾，第三天旧馆里安静的烈士遗物，第四天博物馆里从玉耳饰看到指甲盖印章——它们一直存在着，而此刻站在这里，人不再需要被震撼或者被打动，只需要知道它们存在就好。这大概就是最后一站的意义，不教你什么，只是让你停下来，自己想一想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五天前刚出发的时候，什么都是新鲜的——炮楼的墙、雕塑的面孔、旧馆的展柜，每一件东西都带着冲击力。到了第二天、第三天，熟悉感一点一点渗进来，同样的路走第二遍，同样的湖看第二次，心里有了参照。再后来，了解慢慢代替了新鲜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临走的时候，扫地的那个大叔已经扫到广场另一边去了，沙沙声还在，时远时近。柏树的香味被风吹散了又聚起来，好像一切都还在。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五天走完，没有太多话想说。心里有一种安安静静被填满的感觉。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