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实践日志 · Day 1</w:t>
      </w:r>
    </w:p>
    <w:p>
      <w:pPr>
        <w:jc w:val="center"/>
      </w:pPr>
      <w:r>
        <w:rPr>
          <w:rFonts w:ascii="宋体" w:hAnsi="宋体"/>
          <w:sz w:val="22"/>
        </w:rPr>
        <w:t>2026年7月20日 星期一 晴转多云</w:t>
      </w:r>
    </w:p>
    <w:p>
      <w:pPr>
        <w:jc w:val="center"/>
      </w:pPr>
      <w:r>
        <w:rPr>
          <w:rFonts w:ascii="宋体" w:hAnsi="宋体"/>
          <w:sz w:val="22"/>
        </w:rPr>
        <w:t>记录人：吴颖睿</w:t>
      </w:r>
    </w:p>
    <w:p/>
    <w:p>
      <w:pPr>
        <w:ind w:firstLine="420"/>
        <w:jc w:val="left"/>
      </w:pPr>
      <w:r>
        <w:rPr>
          <w:rFonts w:ascii="宋体" w:hAnsi="宋体"/>
          <w:sz w:val="24"/>
        </w:rPr>
        <w:t>上午出门的时候天还阴着，走到半路云散开了，太阳时不时从云缝里漏下来，不算太晒。但走了一会儿背上还是开始渗汗了，有人去路边买了一瓶水，我们轮流灌了几口。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第一站是人民公园南门口的辛亥革命烈士纪念塔和纪念墙。墙比我想象的要高，灰白色的石料在阴天的光线里显得有些沉。纪念墙上的浮雕很长，我们沿着墙慢慢走了一遍。那些刻出来的人——穿长衫的文人、卷着袖子的工人、戴斗笠的农民，不同身份的人都有各自的模样和姿态，表情是那种认认真真的、不笑也不夸张的样子。站在一起看，像一幅被拉开的长卷。我们在墙前合了张影，快门按下去的时候，好像把那些面孔也一起框进来了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从纪念墙出来，沿着禾兴路往前走不多远就是嘉兴火车站旧址。炮楼就那么夹在居民楼和店铺之间，远远看过去像是误闯进来的。炮楼保存得挺完整，但走近了就能看见墙体上大片风化的痕迹，表面的一层已经剥落了不少，伸手摸了一下，粗粝的碎屑沾在指腹上，轻轻一搓就掉了。一楼被改造成了展厅，往里走了一圈，看到复刻的战壕场景，沙袋堆在两边，脚下的地是土色的，墙上的照片和文字把当年的战况一条一条列出来。有一张照片拍的是炮楼被炸毁后的残骸，旁边的说明写着驻军人数和周边村庄的损失情况，那些数字印在展板上，白纸黑字，不添油加醋，反而让人看了心里一紧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旁边就是按原貌复建的嘉兴老站房，现在是嘉兴站历史博物馆。沙盘模型还原了民国时期火车站的风貌——小小的铁轨、站台、候车室，像把整个老火车站装进了一个大盒子里。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站在炮楼展厅里的时候，感觉跟刚才在纪念墙前完全不一样。纪念墙那边是仰望的、悼念的，你会想到那些人的牺牲，心里是敬的、远的。但站在战壕复刻旁边的时候，你能想象有人真的蹲在这里面，枪声就在头顶响，泥土和烟尘混在一起。那种揪心的感觉更近，像是从身体里面冒出来的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从火车站走回住处的时候腿有点酸，鞋底沾了一层灰，在门口跺了好几下才掉。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