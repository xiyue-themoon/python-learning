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1</w:t>
      </w:r>
    </w:p>
    <w:p>
      <w:pPr>
        <w:jc w:val="center"/>
      </w:pPr>
      <w:r>
        <w:rPr>
          <w:rFonts w:ascii="宋体" w:hAnsi="宋体"/>
          <w:sz w:val="22"/>
        </w:rPr>
        <w:t>2026年7月20日 星期一 晴转多云</w:t>
      </w:r>
    </w:p>
    <w:p>
      <w:pPr>
        <w:jc w:val="center"/>
      </w:pPr>
      <w:r>
        <w:rPr>
          <w:rFonts w:ascii="宋体" w:hAnsi="宋体"/>
          <w:sz w:val="22"/>
        </w:rPr>
        <w:t>记录人：徐晨杰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今天是我们社会实践的第一天，主题是寻访嘉兴的近现代历史遗迹。依次参观了人民公园的辛亥革命烈士纪念塔及纪念墙、嘉兴火车站旧址（含侵华日军炮楼遗址与嘉兴站历史博物馆）。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早上的嘉兴天色阴沉，为行程添了几分肃穆。我们首先来到纪念塔前。塔身虽不宏伟，但庄严肃穆。纪念墙上镌刻着七位嘉兴籍烈士的浮雕与生平。这座塔始建于1933年，现塔为1987年重建。水泥塔身在阴天里微微泛凉，摸上去有一种粗粝的踏实感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随后前往嘉兴火车站旧址。历史在这里呈现出更沉重的一面——车站旁，一座日军侵华时期修建的混凝土炮楼依然矗立。墙面坑洼，射击孔清晰可见，它是那段历史的实物证据。站在这座炮楼前，对民族屈辱史的感受变得具体了很多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走进由复建老站房改造的历史博物馆，反差感很强。馆内展示了嘉兴站自1907年建站以来的变迁。老照片里是低矮的砖房与穿长衫的旅客，而窗外就是现代化的铁路线。同一片土地上，铭刻着苦难，也承载着复兴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一天的走访结束，心情沉沉的，但也更充实了。回到住处翻了翻今天拍的炮楼照片，发现当时拍了好几张不同角度的——大概是因为知道拍再多也拍不出站在它面前的那种感觉吧。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