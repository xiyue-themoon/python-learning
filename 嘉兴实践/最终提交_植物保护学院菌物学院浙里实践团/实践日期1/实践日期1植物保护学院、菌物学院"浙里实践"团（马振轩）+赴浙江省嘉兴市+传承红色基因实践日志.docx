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1</w:t>
      </w:r>
    </w:p>
    <w:p>
      <w:pPr>
        <w:jc w:val="center"/>
      </w:pPr>
      <w:r>
        <w:rPr>
          <w:rFonts w:ascii="宋体" w:hAnsi="宋体"/>
          <w:sz w:val="22"/>
        </w:rPr>
        <w:t>2026年7月20日 星期一 晴转多云</w:t>
      </w:r>
    </w:p>
    <w:p>
      <w:pPr>
        <w:jc w:val="center"/>
      </w:pPr>
      <w:r>
        <w:rPr>
          <w:rFonts w:ascii="宋体" w:hAnsi="宋体"/>
          <w:sz w:val="22"/>
        </w:rPr>
        <w:t>记录人：马振轩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上午九点，我们乘公交到达人民公园南门口的辛亥革命烈士纪念塔。七月的嘉兴上午已经热了起来，柏油路面泛着白光。塔高14.5米，三级式八角形水泥实心塔，塔身刻有塔名和塔记，由民革中央主席屈武题写。旁边是2009年修建的七烈士纪念浮雕墙，青砖灰瓦的墙面上，七位烈士的群像栩栩如生。阳光把石墙晒得发烫，摸上去有些灼手。我把手掌贴在墙面上停了几秒才收回来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第二个点是嘉兴火车站旧址内的侵华日军炮楼。灰扑扑的砖石建筑蹲在路边，墙上的射击孔黑黢黢的，我凑上去往外看了一眼，视野极为开阔——那一瞬间后背有些发凉。抗战初期嘉兴火车站全站建筑毁于日军炮火，后由日军重建。这座炮楼就是那段历史的铁证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最后一站是复建的老站房，内部设有陈列展览，用沙盘模型还原了民国时期嘉兴火车站的风貌——铁轨、站台、候车室的缩小版。老站房保留着日军所建的炮楼，当年用于监视和控制铁路。从监视用的工事到供人回顾历史的窗口，这种功能的转变本身就很值得琢磨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今天走了三个地方，从辛亥革命到抗战再到铁路史，路线在时间上有些跳跃。从纪念塔走到炮楼，像是从一段历史走进了另一段——前者是课本里背过的，后者是站在那儿后背会发凉的。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