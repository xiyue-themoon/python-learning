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6"/>
        </w:rPr>
        <w:t>实践报告</w:t>
      </w:r>
    </w:p>
    <w:p/>
    <w:p>
      <w:r>
        <w:rPr>
          <w:sz w:val="24"/>
        </w:rPr>
      </w:r>
    </w:p>
    <w:p>
      <w:r>
        <w:rPr>
          <w:rFonts w:ascii="黑体" w:hAnsi="黑体"/>
          <w:b/>
          <w:sz w:val="30"/>
        </w:rPr>
        <w:t>一、实践背景与目的</w:t>
      </w:r>
    </w:p>
    <w:p>
      <w:r>
        <w:rPr>
          <w:sz w:val="24"/>
        </w:rPr>
      </w:r>
    </w:p>
    <w:p>
      <w:pPr>
        <w:ind w:firstLine="420"/>
      </w:pPr>
      <w:r>
        <w:rPr>
          <w:rFonts w:ascii="宋体" w:hAnsi="宋体"/>
          <w:sz w:val="24"/>
        </w:rPr>
        <w:t>2026年暑期，我们团队以"传承红色基因"为主题，前往浙江嘉兴开展社会实践。选择嘉兴的原因很简单——南湖红船是中共一大胜利闭幕的地方，中国共产党在这里正式宣告诞生。对于一次以红色基因为核心的实践来说，没有比这里更合适的起点。</w:t>
      </w:r>
    </w:p>
    <w:p>
      <w:r>
        <w:rPr>
          <w:sz w:val="24"/>
        </w:rPr>
      </w:r>
    </w:p>
    <w:p>
      <w:pPr>
        <w:ind w:firstLine="420"/>
      </w:pPr>
      <w:r>
        <w:rPr>
          <w:rFonts w:ascii="宋体" w:hAnsi="宋体"/>
          <w:sz w:val="24"/>
        </w:rPr>
        <w:t>但出发之前，我们对这次实践的预期其实是模糊的。"红色基因"这个说法听得很多，可它到底指的是什么、怎么传承、传承给谁，老实说我们并没有想清楚。与其说带着问题出发，不如说带着好奇——想亲眼看看那个在课本里出现了一百多次的地方，到底长什么样。</w:t>
      </w:r>
    </w:p>
    <w:p>
      <w:r>
        <w:rPr>
          <w:sz w:val="24"/>
        </w:rPr>
      </w:r>
    </w:p>
    <w:p>
      <w:pPr>
        <w:ind w:firstLine="420"/>
      </w:pPr>
      <w:r>
        <w:rPr>
          <w:rFonts w:ascii="宋体" w:hAnsi="宋体"/>
          <w:sz w:val="24"/>
        </w:rPr>
        <w:t>团队共五人，实践周期为五天，走访了南湖革命纪念馆（新馆与湖滨分馆）、嘉兴革命烈士陵园（英雄园）、嘉兴博物馆，以及人民公园辛亥革命纪念塔、侵华日军炮楼遗址、1921年复建老站房等历史点位。目标也很简单：把课堂上抽象的概念，放到真实的空间里去感受和体认一遍。</w:t>
      </w:r>
    </w:p>
    <w:p>
      <w:r>
        <w:rPr>
          <w:sz w:val="24"/>
        </w:rPr>
      </w:r>
    </w:p>
    <w:p>
      <w:r>
        <w:rPr>
          <w:rFonts w:ascii="黑体" w:hAnsi="黑体"/>
          <w:b/>
          <w:sz w:val="30"/>
        </w:rPr>
        <w:t>二、实践日程与内容</w:t>
      </w:r>
    </w:p>
    <w:p>
      <w:r>
        <w:rPr>
          <w:sz w:val="24"/>
        </w:rPr>
      </w:r>
    </w:p>
    <w:p>
      <w:r>
        <w:rPr>
          <w:rFonts w:ascii="黑体" w:hAnsi="黑体"/>
          <w:b/>
          <w:sz w:val="28"/>
        </w:rPr>
        <w:t>第一天：三条时间线，一条街</w:t>
      </w:r>
    </w:p>
    <w:p>
      <w:r>
        <w:rPr>
          <w:sz w:val="24"/>
        </w:rPr>
      </w:r>
    </w:p>
    <w:p>
      <w:pPr>
        <w:ind w:firstLine="420"/>
      </w:pPr>
      <w:r>
        <w:rPr>
          <w:rFonts w:ascii="宋体" w:hAnsi="宋体"/>
          <w:sz w:val="24"/>
        </w:rPr>
        <w:t>第一天的行程集中在嘉兴火车站周边。三个地点——人民公园辛亥革命纪念塔、侵华日军炮楼遗址、1921年复建老站房——在步行可达的距离内依次展开，恰好对应了近代中国三个关键时期：辛亥革命、抗日战争、中共一大。</w:t>
      </w:r>
    </w:p>
    <w:p>
      <w:r>
        <w:rPr>
          <w:sz w:val="24"/>
        </w:rPr>
      </w:r>
    </w:p>
    <w:p>
      <w:pPr>
        <w:ind w:firstLine="420"/>
      </w:pPr>
      <w:r>
        <w:rPr>
          <w:rFonts w:ascii="宋体" w:hAnsi="宋体"/>
          <w:sz w:val="24"/>
        </w:rPr>
        <w:t>人民公园内的辛亥革命烈士纪念塔，据记载建于1933年，原址在嘉禾第一桥西堍（今南湖饭店一带），后因城市改造于1987年按原样重建于现址。塔身不高，周围树木繁茂，如果不特意寻找很容易错过。纪念墙是2009年为纪念辛亥革命一百周年而增设的，墙上铭刻着嘉兴籍志士的生平。站在塔前能感受到一种时间的错位感——这些人在一百多年前做出选择的时候，大概不会想到一百年后会有几个大学生站在这儿，对着手机找角度。</w:t>
      </w:r>
    </w:p>
    <w:p>
      <w:r>
        <w:rPr>
          <w:sz w:val="24"/>
        </w:rPr>
      </w:r>
    </w:p>
    <w:p>
      <w:pPr>
        <w:ind w:firstLine="420"/>
      </w:pPr>
      <w:r>
        <w:rPr>
          <w:rFonts w:ascii="宋体" w:hAnsi="宋体"/>
          <w:sz w:val="24"/>
        </w:rPr>
        <w:t>从人民公园往火车站方向走几分钟，便是侵华日军炮楼遗址。该炮楼为抗战初期原站房毁于日军炮火后由日军重建，混凝土结构，矮墩墩地立在路边，墙面上还留有弹孔痕迹。嘉兴火车站旧址（含炮楼）于2009年公布为市级文物保护单位，2023年升格为省级文保单位。炮楼实物与课本照片给人的感受完全不同：照片是信息，实物是沉默的，但这种沉默带有压迫感。它在这里站了八十多年，既是建筑遗迹，也是历史证物。</w:t>
      </w:r>
    </w:p>
    <w:p>
      <w:r>
        <w:rPr>
          <w:sz w:val="24"/>
        </w:rPr>
      </w:r>
    </w:p>
    <w:p>
      <w:pPr>
        <w:ind w:firstLine="420"/>
      </w:pPr>
      <w:r>
        <w:rPr>
          <w:rFonts w:ascii="宋体" w:hAnsi="宋体"/>
          <w:sz w:val="24"/>
        </w:rPr>
        <w:t>炮楼旁边便是复建的1921年嘉兴老站房。老站房在1937年毁于日军炮火，2021年建党百年前夕按1:1比例原风貌复建，现作为嘉兴站历史博物馆对外开放。建筑体上使用了1921块红色纪念砖和2021块青色纪念砖，寓意建党百年。1921年，中共一大代表正是从这里下车，转赴南湖续会。站房内部陈列了相关历史资料，展示了这段从上海到嘉兴的转移过程。</w:t>
      </w:r>
    </w:p>
    <w:p>
      <w:r>
        <w:rPr>
          <w:sz w:val="24"/>
        </w:rPr>
      </w:r>
    </w:p>
    <w:p>
      <w:pPr>
        <w:ind w:firstLine="420"/>
      </w:pPr>
      <w:r>
        <w:rPr>
          <w:rFonts w:ascii="宋体" w:hAnsi="宋体"/>
          <w:sz w:val="24"/>
        </w:rPr>
        <w:t>三个地点的组合构成了一个有趣的叙事：纪念塔指向旧民主主义革命，炮楼指向民族危亡，老站房指向中国共产党的诞生。同一条街上，不同年代的历史叠在了一起。</w:t>
      </w:r>
    </w:p>
    <w:p>
      <w:r>
        <w:rPr>
          <w:sz w:val="24"/>
        </w:rPr>
      </w:r>
    </w:p>
    <w:p>
      <w:r>
        <w:rPr>
          <w:rFonts w:ascii="黑体" w:hAnsi="黑体"/>
          <w:b/>
          <w:sz w:val="28"/>
        </w:rPr>
        <w:t>第二天：在历史发生地</w:t>
      </w:r>
    </w:p>
    <w:p>
      <w:r>
        <w:rPr>
          <w:sz w:val="24"/>
        </w:rPr>
      </w:r>
    </w:p>
    <w:p>
      <w:pPr>
        <w:ind w:firstLine="420"/>
      </w:pPr>
      <w:r>
        <w:rPr>
          <w:rFonts w:ascii="宋体" w:hAnsi="宋体"/>
          <w:sz w:val="24"/>
        </w:rPr>
        <w:t>第二天顶着雨去了南湖革命纪念馆新馆。新馆于2011年6月30日、建党九十周年前夕正式落成开放，位于南湖之畔的七一广场，建筑总面积约19200平方米，是南湖红色景区的核心场馆。</w:t>
      </w:r>
    </w:p>
    <w:p>
      <w:r>
        <w:rPr>
          <w:sz w:val="24"/>
        </w:rPr>
      </w:r>
    </w:p>
    <w:p>
      <w:pPr>
        <w:ind w:firstLine="420"/>
      </w:pPr>
      <w:r>
        <w:rPr>
          <w:rFonts w:ascii="宋体" w:hAnsi="宋体"/>
          <w:sz w:val="24"/>
        </w:rPr>
        <w:t>走进序厅，第一感受是空间的尺度感。挑高很高，光线偏暗。序厅由上下两层大型浮雕构成——上层以嘉兴南湖风景名胜为主题，正前方一艘铜制红船从下层浮雕中破墙而出，两侧的弧形浮雕从圆明园遗迹一直铺展到五四运动，勾勒出中国共产党成立前的历史背景。顶部是一枚巨大的中国共产党党徽。整个序厅的设计意图很明确——在正式开始参观之前，先让参观者意识到"中国共产党为什么会在那个时代诞生"。</w:t>
      </w:r>
    </w:p>
    <w:p>
      <w:r>
        <w:rPr>
          <w:sz w:val="24"/>
        </w:rPr>
      </w:r>
    </w:p>
    <w:p>
      <w:pPr>
        <w:ind w:firstLine="420"/>
      </w:pPr>
      <w:r>
        <w:rPr>
          <w:rFonts w:ascii="宋体" w:hAnsi="宋体"/>
          <w:sz w:val="24"/>
        </w:rPr>
        <w:t>基本陈列以《红船起航》为主题，分为"救亡图存""开天辟地""光辉历程""走向复兴"四个部分。展览从近代中国的社会状况讲起，逐步过渡到马克思主义的传播、各地共产主义小组的建立，直至中共一大的召开。展品包括历史照片、文献档案和实物复制件。印象较深的是关于一大代表从上海转移到嘉兴南湖过程的专题陈列，详细展示了当时的交通路线、时间节点和相关人物的事迹——这些细节在课堂上往往一笔带过，在现场通过地图和时间轴的对照呈现，才真正理解了那次转移的紧迫性和偶然性。</w:t>
      </w:r>
    </w:p>
    <w:p>
      <w:r>
        <w:rPr>
          <w:sz w:val="24"/>
        </w:rPr>
      </w:r>
    </w:p>
    <w:p>
      <w:pPr>
        <w:ind w:firstLine="420"/>
      </w:pPr>
      <w:r>
        <w:rPr>
          <w:rFonts w:ascii="宋体" w:hAnsi="宋体"/>
          <w:sz w:val="24"/>
        </w:rPr>
        <w:t>参观的最大感触是：课本提供的是结论——"中共一大在南湖闭幕，中国共产党诞生了"——而博物馆展示的是过程。过程比结论复杂得多，也有血肉得多。这种从"知道了"到"看到了"的转变，可能是课堂教学无法替代的部分。</w:t>
      </w:r>
    </w:p>
    <w:p>
      <w:r>
        <w:rPr>
          <w:sz w:val="24"/>
        </w:rPr>
      </w:r>
    </w:p>
    <w:p>
      <w:r>
        <w:rPr>
          <w:rFonts w:ascii="黑体" w:hAnsi="黑体"/>
          <w:b/>
          <w:sz w:val="28"/>
        </w:rPr>
        <w:t>第三天：同一故事的另一种讲法</w:t>
      </w:r>
    </w:p>
    <w:p>
      <w:r>
        <w:rPr>
          <w:sz w:val="24"/>
        </w:rPr>
      </w:r>
    </w:p>
    <w:p>
      <w:pPr>
        <w:ind w:firstLine="420"/>
      </w:pPr>
      <w:r>
        <w:rPr>
          <w:rFonts w:ascii="宋体" w:hAnsi="宋体"/>
          <w:sz w:val="24"/>
        </w:rPr>
        <w:t>从新馆出来，步行十几分钟，就到了南湖革命纪念馆湖滨分馆——也就是通常说的旧馆。新旧两馆隔着一公里左右的湖岸，但感觉像是两个不同的人在讲同一个故事。</w:t>
      </w:r>
    </w:p>
    <w:p>
      <w:r>
        <w:rPr>
          <w:sz w:val="24"/>
        </w:rPr>
      </w:r>
    </w:p>
    <w:p>
      <w:pPr>
        <w:ind w:firstLine="420"/>
      </w:pPr>
      <w:r>
        <w:rPr>
          <w:rFonts w:ascii="宋体" w:hAnsi="宋体"/>
          <w:sz w:val="24"/>
        </w:rPr>
        <w:t>新馆宏大、系统、有沉浸感，像一个经过精心编排的展览，一切都精确而完整。旧馆则老派得多：展柜是老式的，玻璃反射着顶灯的光，展品的陈列方式刻意保留了九十年代的痕迹——这不是因为旧馆没有更新，而是修缮时选择了"修旧如旧"的路线。展陈逻辑朴素直接，没有太多多媒体装置，就是把史料一件件摆在那里，安静地等你自己看。</w:t>
      </w:r>
    </w:p>
    <w:p>
      <w:r>
        <w:rPr>
          <w:sz w:val="24"/>
        </w:rPr>
      </w:r>
    </w:p>
    <w:p>
      <w:pPr>
        <w:ind w:firstLine="420"/>
      </w:pPr>
      <w:r>
        <w:rPr>
          <w:rFonts w:ascii="宋体" w:hAnsi="宋体"/>
          <w:sz w:val="24"/>
        </w:rPr>
        <w:t>旧馆当前的展览主题并不是中共一大，而是"忠实践行'八八战略' 奋力打造'重要窗口'"，分为序章、时代征程、红船领航、浙江实践、走向未来五个部分。展厅里陈列着大量影像资料、档案文献和实物模型，回顾了"八八战略"在浙江二十余年来的生动实践——从经济腾飞到整体智治，从文化繁荣到美丽浙江。走在这个展厅里，看到的不只是百年前的开天辟地，更是这片土地上持续发生的变化。说实话，一开始有些意外——本以为旧馆会延续一大叙事，结果发现它讲的是浙江从2003年至今的发展历程。但转念一想，这个安排也有它的道理：两个馆一个讲"为什么出发"，一个讲"走到了哪里"，合在一起才是完整的故事。</w:t>
      </w:r>
    </w:p>
    <w:p>
      <w:r>
        <w:rPr>
          <w:sz w:val="24"/>
        </w:rPr>
      </w:r>
    </w:p>
    <w:p>
      <w:pPr>
        <w:ind w:firstLine="420"/>
      </w:pPr>
      <w:r>
        <w:rPr>
          <w:rFonts w:ascii="宋体" w:hAnsi="宋体"/>
          <w:sz w:val="24"/>
        </w:rPr>
        <w:t>新旧之间没有谁好谁差的问题，反而这种对比本身就很有意味——新馆告诉你"我们为什么出发"，旧馆告诉你"我们走到了哪里"，一个讲起点，一个讲延续。</w:t>
      </w:r>
    </w:p>
    <w:p>
      <w:r>
        <w:rPr>
          <w:sz w:val="24"/>
        </w:rPr>
      </w:r>
    </w:p>
    <w:p>
      <w:pPr>
        <w:ind w:firstLine="420"/>
      </w:pPr>
      <w:r>
        <w:rPr>
          <w:rFonts w:ascii="宋体" w:hAnsi="宋体"/>
          <w:sz w:val="24"/>
        </w:rPr>
        <w:t>从旧馆出来，沿着南湖走了一圈。这段路反而成了那几天里印象最深的一段。不是因为湖景多好，而是因为在湖边走着的时候，展厅里的内容——红船、一大、建党——和眼前的这个湖是同一个东西。湖水是绿的，泛着波纹，对岸有普通的居民楼，有人在湖边散步遛狗。你看不见1921年的任何痕迹，但你又知道这个湖就是那个湖。</w:t>
      </w:r>
    </w:p>
    <w:p>
      <w:r>
        <w:rPr>
          <w:sz w:val="24"/>
        </w:rPr>
      </w:r>
    </w:p>
    <w:p>
      <w:pPr>
        <w:ind w:firstLine="420"/>
      </w:pPr>
      <w:r>
        <w:rPr>
          <w:rFonts w:ascii="宋体" w:hAnsi="宋体"/>
          <w:sz w:val="24"/>
        </w:rPr>
        <w:t>这种"一切如常"和"一切从这里开始"之间的张力，在展厅里感受不到，只有走出来走一圈才能感觉到。上课的时候，历史在你对面，你在看它；站在南湖边的时候，历史在你脚下，你站在它里面。</w:t>
      </w:r>
    </w:p>
    <w:p>
      <w:r>
        <w:rPr>
          <w:sz w:val="24"/>
        </w:rPr>
      </w:r>
    </w:p>
    <w:p>
      <w:r>
        <w:rPr>
          <w:rFonts w:ascii="黑体" w:hAnsi="黑体"/>
          <w:b/>
          <w:sz w:val="28"/>
        </w:rPr>
        <w:t>第四天：从红色圣地到一座普通城市</w:t>
      </w:r>
    </w:p>
    <w:p>
      <w:r>
        <w:rPr>
          <w:sz w:val="24"/>
        </w:rPr>
      </w:r>
    </w:p>
    <w:p>
      <w:pPr>
        <w:ind w:firstLine="420"/>
      </w:pPr>
      <w:r>
        <w:rPr>
          <w:rFonts w:ascii="宋体" w:hAnsi="宋体"/>
          <w:sz w:val="24"/>
        </w:rPr>
        <w:t>把红色标签放下之后再看嘉兴，才真正开始理解这座城市。第四天走进嘉兴博物馆，博物馆设有"禾兴之源——史前时期的嘉兴"和"沃土嘉禾——历史时期的嘉兴"两个基本陈列，从史前一直铺到近代。马家浜文化的陶器、崧泽文化的陶瓶、良渚文化的玉器——一路看下来，脑子里拼出来的嘉兴变了一个样子。这座城市不只是"党的一大会址"，它首先是一个在太湖平原上长起来的地方，有水网、有农业、有人在这里住了几千年。</w:t>
      </w:r>
    </w:p>
    <w:p>
      <w:r>
        <w:rPr>
          <w:sz w:val="24"/>
        </w:rPr>
      </w:r>
    </w:p>
    <w:p>
      <w:pPr>
        <w:ind w:firstLine="420"/>
      </w:pPr>
      <w:r>
        <w:rPr>
          <w:rFonts w:ascii="宋体" w:hAnsi="宋体"/>
          <w:sz w:val="24"/>
        </w:rPr>
        <w:t>继续往前走，唐代的长虹桥残碑、宋代的运河水闸构件、明清纺织业的相关文物与史料依次展开。博物馆的叙事逻辑是：嘉兴先是一个地理实体，然后是一个行政区域，最后才是一段特殊历史的发生地。这个顺序比反过来要让人觉得踏实。从头看一座城市的来龙去脉，你才能理解为什么是这里、而不是别的地方，成为了那个历史事件的舞台。</w:t>
      </w:r>
    </w:p>
    <w:p>
      <w:r>
        <w:rPr>
          <w:sz w:val="24"/>
        </w:rPr>
      </w:r>
    </w:p>
    <w:p>
      <w:pPr>
        <w:ind w:firstLine="420"/>
      </w:pPr>
      <w:r>
        <w:rPr>
          <w:rFonts w:ascii="宋体" w:hAnsi="宋体"/>
          <w:sz w:val="24"/>
        </w:rPr>
        <w:t>从博物馆出来又绕了半圈南湖。看湖的方式变了——之前只看到"红色圣地"那一层，现在能看到它作为一个普通湖泊原本的样子。湖岸有垂钓的人，远处有民居的窗台。这些东西一直都在，只是之前没注意到。</w:t>
      </w:r>
    </w:p>
    <w:p>
      <w:r>
        <w:rPr>
          <w:sz w:val="24"/>
        </w:rPr>
      </w:r>
    </w:p>
    <w:p>
      <w:r>
        <w:rPr>
          <w:rFonts w:ascii="黑体" w:hAnsi="黑体"/>
          <w:b/>
          <w:sz w:val="28"/>
        </w:rPr>
        <w:t>第五天：线，在终点连上了</w:t>
      </w:r>
    </w:p>
    <w:p>
      <w:r>
        <w:rPr>
          <w:sz w:val="24"/>
        </w:rPr>
      </w:r>
    </w:p>
    <w:p>
      <w:pPr>
        <w:ind w:firstLine="420"/>
      </w:pPr>
      <w:r>
        <w:rPr>
          <w:rFonts w:ascii="宋体" w:hAnsi="宋体"/>
          <w:sz w:val="24"/>
        </w:rPr>
        <w:t>行程的句号画在了烈士陵园。陵园很安静，墓碑整齐地排开，上面刻着名字和生卒年份。很多名字此前从未听说过，但站在那儿的时候，脑子里回放的是前面几天的画面——纪念塔、炮楼、老站房、新馆序厅的浮雕、旧馆的展柜、湖边散步的人。这些东西在那一刻突然连了起来。</w:t>
      </w:r>
    </w:p>
    <w:p>
      <w:r>
        <w:rPr>
          <w:sz w:val="24"/>
        </w:rPr>
      </w:r>
    </w:p>
    <w:p>
      <w:pPr>
        <w:ind w:firstLine="420"/>
      </w:pPr>
      <w:r>
        <w:rPr>
          <w:rFonts w:ascii="宋体" w:hAnsi="宋体"/>
          <w:sz w:val="24"/>
        </w:rPr>
        <w:t>英雄园的展馆里陈列着嘉兴籍英烈的相关文物。其中一组展品印象很深：一份泛黄的《革命烈士证明书存根》，记录着一位叫于永良的嘉兴青年——二十八岁，1952年11月在抗美援朝战场牺牲，由浙江省人民政府批准为烈士。旁边陈列着他获得的独立功勋荣誉章和两枚不同年份颁发的抗日战争胜利纪念章。展柜里还有1951年中国人民志愿军抗美援朝纪念章——三枚，设计略有不同——以及配套的纪念册和纪念袋。这些实物不比一堂爱国主义教育课的言语更有力，但它们有一种无法替代的质感。你站在它们面前，能感受到的是一种具体的、属于一个人的牺牲，而非一个抽象概念的牺牲。</w:t>
      </w:r>
    </w:p>
    <w:p>
      <w:r>
        <w:rPr>
          <w:sz w:val="24"/>
        </w:rPr>
      </w:r>
    </w:p>
    <w:p>
      <w:pPr>
        <w:ind w:firstLine="420"/>
      </w:pPr>
      <w:r>
        <w:rPr>
          <w:rFonts w:ascii="宋体" w:hAnsi="宋体"/>
          <w:sz w:val="24"/>
        </w:rPr>
        <w:t>从陵园出来，回头又看了一眼南湖的方向。五天的行程到这里算是走完了。</w:t>
      </w:r>
    </w:p>
    <w:p>
      <w:r>
        <w:rPr>
          <w:sz w:val="24"/>
        </w:rPr>
      </w:r>
    </w:p>
    <w:p>
      <w:r>
        <w:rPr>
          <w:rFonts w:ascii="黑体" w:hAnsi="黑体"/>
          <w:b/>
          <w:sz w:val="28"/>
        </w:rPr>
        <w:t>结语</w:t>
      </w:r>
    </w:p>
    <w:p>
      <w:r>
        <w:rPr>
          <w:sz w:val="24"/>
        </w:rPr>
      </w:r>
    </w:p>
    <w:p>
      <w:pPr>
        <w:ind w:firstLine="420"/>
      </w:pPr>
      <w:r>
        <w:rPr>
          <w:rFonts w:ascii="宋体" w:hAnsi="宋体"/>
          <w:sz w:val="24"/>
        </w:rPr>
        <w:t>回到嘉兴站的时候，跟来的时候一样热。站台上等着车，我又想了一遍这几天走过的地方。</w:t>
      </w:r>
    </w:p>
    <w:p>
      <w:r>
        <w:rPr>
          <w:sz w:val="24"/>
        </w:rPr>
      </w:r>
    </w:p>
    <w:p>
      <w:pPr>
        <w:ind w:firstLine="420"/>
      </w:pPr>
      <w:r>
        <w:rPr>
          <w:rFonts w:ascii="宋体" w:hAnsi="宋体"/>
          <w:sz w:val="24"/>
        </w:rPr>
        <w:t>历史课上的那些东西，原来不在课本里。它们在炮楼的弹孔里，在湖边散步的人脚下，在博物馆的陶罐碎片里，在烈士证明书发黄的纸页上。你把它们串起来，就能看到一百多年里这块土地上发生过什么——从旧民主主义革命的尝试，到民族危亡的屈辱，到一个政党的诞生，到一个国家的发展转型，再到一个普通青年的牺牲。</w:t>
      </w:r>
    </w:p>
    <w:p>
      <w:r>
        <w:rPr>
          <w:sz w:val="24"/>
        </w:rPr>
      </w:r>
    </w:p>
    <w:p>
      <w:pPr>
        <w:ind w:firstLine="420"/>
      </w:pPr>
      <w:r>
        <w:rPr>
          <w:rFonts w:ascii="宋体" w:hAnsi="宋体"/>
          <w:sz w:val="24"/>
        </w:rPr>
        <w:t>不是让你记住更多知识点，是让你站在那个地方，用脚踩一踩，然后自己把线连上。</w:t>
      </w:r>
    </w:p>
    <w:p>
      <w:r>
        <w:rPr>
          <w:sz w:val="24"/>
        </w:rPr>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