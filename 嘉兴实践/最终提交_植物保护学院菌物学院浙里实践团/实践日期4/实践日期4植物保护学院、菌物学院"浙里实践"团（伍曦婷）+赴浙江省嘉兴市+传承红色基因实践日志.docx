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4</w:t>
      </w:r>
    </w:p>
    <w:p>
      <w:pPr>
        <w:jc w:val="center"/>
      </w:pPr>
      <w:r>
        <w:rPr>
          <w:rFonts w:ascii="宋体" w:hAnsi="宋体"/>
          <w:sz w:val="22"/>
        </w:rPr>
        <w:t>2026年7月23日 星期四 晴</w:t>
      </w:r>
    </w:p>
    <w:p>
      <w:pPr>
        <w:jc w:val="center"/>
      </w:pPr>
      <w:r>
        <w:rPr>
          <w:rFonts w:ascii="宋体" w:hAnsi="宋体"/>
          <w:sz w:val="22"/>
        </w:rPr>
        <w:t>记录人：伍曦婷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九点到嘉兴博物馆。建筑不算大，造型如船，静立湖畔。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人文风貌展厅讲嘉兴怎么长起来的——从早期聚落、到运河带来的漕运繁荣、再到明清市镇的形成。但让我多站了一会儿的，是粽子那一块。嘉兴粽子我知道，南湖肉粽嘛，到处都有卖，但我没想到它在嘉兴的文明演进里占了这么大的位置。展板上讲粽子的起源、变迁和在本地人生活中的角色，旁边还摆了一组仿真的粽子模型和老字号招牌。那个瞬间我才觉得，面前这个城市的底色不只有红船和一大，还有米和肉、箬叶和棉线、码头上工人手里热腾腾的早饭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逛完博物馆之后又绕南湖走了半圈，跟昨天感受差不多——一片湖，几棵树，几艘船。四天走了四个地方，有些记住了，有些没记住，倒也都正常。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