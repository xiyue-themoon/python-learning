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/>
          <w:b/>
          <w:sz w:val="32"/>
        </w:rPr>
        <w:t>实践日志 · Day 3</w:t>
      </w:r>
    </w:p>
    <w:p>
      <w:pPr>
        <w:jc w:val="center"/>
      </w:pPr>
      <w:r>
        <w:rPr>
          <w:rFonts w:ascii="宋体" w:hAnsi="宋体"/>
          <w:sz w:val="22"/>
        </w:rPr>
        <w:t>2026年7月22日 星期三 晴转雨</w:t>
      </w:r>
    </w:p>
    <w:p>
      <w:pPr>
        <w:jc w:val="center"/>
      </w:pPr>
      <w:r>
        <w:rPr>
          <w:rFonts w:ascii="宋体" w:hAnsi="宋体"/>
          <w:sz w:val="22"/>
        </w:rPr>
        <w:t>记录人：吴颖睿</w:t>
      </w:r>
    </w:p>
    <w:p/>
    <w:p>
      <w:pPr>
        <w:ind w:firstLine="420"/>
        <w:jc w:val="left"/>
      </w:pPr>
      <w:r>
        <w:rPr>
          <w:rFonts w:ascii="宋体" w:hAnsi="宋体"/>
          <w:sz w:val="24"/>
        </w:rPr>
        <w:t>今天去了南湖革命纪念馆旧馆。</w:t>
      </w:r>
    </w:p>
    <w:p>
      <w:pPr>
        <w:ind w:firstLine="420"/>
        <w:jc w:val="left"/>
      </w:pPr>
      <w:r>
        <w:rPr>
          <w:rFonts w:ascii="宋体" w:hAnsi="宋体"/>
          <w:sz w:val="24"/>
        </w:rPr>
        <w:t>旧馆比新馆小得多，只有一层楼的展陈空间，人也很少，走进去的时候脚步声都能听得清清楚楚。跟昨天新馆那种大气开阔的感觉完全不同——新馆是让你走进去就"哇"一声的，旧馆是让你不自觉放轻脚步、压低声音的。</w:t>
      </w:r>
    </w:p>
    <w:p>
      <w:pPr>
        <w:ind w:firstLine="420"/>
        <w:jc w:val="left"/>
      </w:pPr>
      <w:r>
        <w:rPr>
          <w:rFonts w:ascii="宋体" w:hAnsi="宋体"/>
          <w:sz w:val="24"/>
        </w:rPr>
        <w:t>展品不多，内容也比新馆简练很多。但正因为少，那些陈列在柜子里的烈士遗物和奖章反而更加引人注目。没有大量的文字说明和场景复原去分散注意力，你就站在玻璃柜前面，看着一件褪了色的旧衣物、一枚边缘已经磨损的铜质奖章、一封纸页发黄的信。它们就那么安静地躺在那里，像刚刚被主人放下不久。隔着玻璃看它们的时候，好像能触到一点温度——那些物件保留着使用过的痕迹，比任何宏大的叙述都更让人心里发紧。</w:t>
      </w:r>
    </w:p>
    <w:p>
      <w:pPr>
        <w:ind w:firstLine="420"/>
        <w:jc w:val="left"/>
      </w:pPr>
      <w:r>
        <w:rPr>
          <w:rFonts w:ascii="宋体" w:hAnsi="宋体"/>
          <w:sz w:val="24"/>
        </w:rPr>
        <w:t>从旧馆出来，我们沿着南湖走了大半圈。湖边的路修得很好，树荫浓密，风从水面上吹过来，带着湿漉漉的凉意。走到桥上的时候视野一下子打开了，湖面在阳光下泛着细碎的光。</w:t>
      </w:r>
    </w:p>
    <w:p>
      <w:pPr>
        <w:ind w:firstLine="420"/>
        <w:jc w:val="left"/>
      </w:pPr>
      <w:r>
        <w:rPr>
          <w:rFonts w:ascii="宋体" w:hAnsi="宋体"/>
          <w:sz w:val="24"/>
        </w:rPr>
        <w:t>风景是真的好看，但走久了也是真的累。半圈过后腿就开始发酸，脚步不自觉地慢了下来，我们开始走走停停。正绕着湖慢慢挪的时候，天色忽然暗下来了，云压得很低。紧接着雨就落下来了，一开始是疏疏的几滴，很快就密了起来。我们没有带伞，路边的树也遮不住多少，只好加快脚步往回赶。</w:t>
      </w:r>
    </w:p>
    <w:p>
      <w:pPr>
        <w:ind w:firstLine="420"/>
        <w:jc w:val="left"/>
      </w:pPr>
      <w:r>
        <w:rPr>
          <w:rFonts w:ascii="宋体" w:hAnsi="宋体"/>
          <w:sz w:val="24"/>
        </w:rPr>
        <w:t>雨越下越大，等找到地方躲雨的时候衣服已经湿了大半。站在廊檐底下看着外面白茫茫的水雾，湖面、桥、树都模糊成一片影子。</w:t>
      </w:r>
    </w:p>
    <w:p>
      <w:pPr>
        <w:ind w:firstLine="420"/>
        <w:jc w:val="left"/>
      </w:pPr>
      <w:r>
        <w:rPr>
          <w:rFonts w:ascii="宋体" w:hAnsi="宋体"/>
          <w:sz w:val="24"/>
        </w:rPr>
        <w:t>今天没走完一整圈，有点遗憾，但也觉得刚刚好。旧馆里那些安静的遗物、湖面上吹来的风、还有最后那场突然的雨——一天里有静有动，有阳光有雨水。虽然被雨打断了行程，但躲在廊檐下看雨的那十几分钟，反而是今天最安静的时刻。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