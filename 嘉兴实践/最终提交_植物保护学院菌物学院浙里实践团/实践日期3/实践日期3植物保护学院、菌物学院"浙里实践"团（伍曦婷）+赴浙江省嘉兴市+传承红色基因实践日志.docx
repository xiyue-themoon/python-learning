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3</w:t>
      </w:r>
    </w:p>
    <w:p>
      <w:pPr>
        <w:jc w:val="center"/>
      </w:pPr>
      <w:r>
        <w:rPr>
          <w:rFonts w:ascii="宋体" w:hAnsi="宋体"/>
          <w:sz w:val="22"/>
        </w:rPr>
        <w:t>2026年7月22日 星期三 晴转雨</w:t>
      </w:r>
    </w:p>
    <w:p>
      <w:pPr>
        <w:jc w:val="center"/>
      </w:pPr>
      <w:r>
        <w:rPr>
          <w:rFonts w:ascii="宋体" w:hAnsi="宋体"/>
          <w:sz w:val="22"/>
        </w:rPr>
        <w:t>记录人：伍曦婷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九点半到了旧馆。它在湖边的位置，掩在树后面，不走到跟前几乎看不见。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旧馆小很多，朴素很多，门脸不宽，灰白色墙面，像是八九十年代盖的那种公共建筑。进去逛了大概二十分钟。里面人少，安静，布展方式也带着那个年代的味道——展柜是老式玻璃柜，说明牌字体偏小，灯光偏黄。内容上跟新馆有重叠，但篇幅小了很多，更多的篇幅给了嘉兴这座城市自身的发展史：运河、丝绸、米市、铁路、近代工业。与其说是党史展馆，不如说更像一个地方史陈列室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出来之后，顺路绕南湖走了一小段。太阳出来了，又闷又晒，湖边没有太多遮阴的地方，走几步就出了一层薄汗。水面不算开阔，几艘游船泊在岸边，随着水波轻轻地晃。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走在那一段湖边上，我心里没什么特别的感受。可能是去过太多地方了，站在这里脑子里不自觉就会拿它跟别处的湖比——一比较，南湖就显得小了，安静了，甚至有点普通。这个念头冒出来的时候，我自己也愣了一下。在红色叙事里，南湖是被反复擦拭、反复点亮的那个名字，可当它褪去那些象征意义，回到地理本身的样貌时，它就是一片水，几棵树，几条船，一个寻常的上午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有一刻风吹过来，湖面皱了皱，然后又平了。我没再想红船的事，也没想革命的事。就是想：这片湖见过很多来的人，大概也会一直见下去。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