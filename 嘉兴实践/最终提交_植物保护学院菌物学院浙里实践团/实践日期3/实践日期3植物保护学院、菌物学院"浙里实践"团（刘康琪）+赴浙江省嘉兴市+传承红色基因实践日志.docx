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3</w:t>
      </w:r>
    </w:p>
    <w:p>
      <w:pPr>
        <w:jc w:val="center"/>
      </w:pPr>
      <w:r>
        <w:rPr>
          <w:rFonts w:ascii="宋体" w:hAnsi="宋体"/>
          <w:sz w:val="22"/>
        </w:rPr>
        <w:t>2026年7月22日 星期三 晴转雨</w:t>
      </w:r>
    </w:p>
    <w:p>
      <w:pPr>
        <w:jc w:val="center"/>
      </w:pPr>
      <w:r>
        <w:rPr>
          <w:rFonts w:ascii="宋体" w:hAnsi="宋体"/>
          <w:sz w:val="22"/>
        </w:rPr>
        <w:t>记录人：刘康琪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上午九点半，实践队抵达南湖革命纪念馆老馆。该馆1991年为庆祝中国共产党成立70周年而修建，主体俯瞰呈镰刀铁锤党徽形状，总高约19米。2011年新馆建成后，老馆转为辅助功能。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建筑较新馆低矮许多，入口朴素：水磨石地面呈深绿色，局部已磨得发亮；木窗框刷绿漆，边角漆皮翘起。推门而入，一股旧纸墨的气味扑面而来。展柜为老式玻璃柜，边角包铝合金条，灯光昏黄如茶色滤镜。重点展品包括中共一大代表照片墙——十三位代表面容年轻，平均年龄仅二十八岁——以及嘉兴地方革命史展区。虽无新馆宏大体量，但旧物自有一种沉静的说服力。我在拐角站了一会儿，窗外树影投在水磨石地上——几十年前或许也是这样的树、这样的光，有人在近旁低语筹谋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十点二十分出馆，门口有猫蹲在台阶上舔爪，见人不避。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从老馆向南步行至南湖湖畔。雨刚停，湖面如深色绸布。沿湖边步道缓行，行约一公里后可见湖心岛——岛上烟雨楼始建于五代，历代多次重建；楼前访踪亭内有董必武1964年题诗碑："革命声传画舫中，诞生共党庆工农。"岛畔水面即红船停泊处，当年游船早已不可考，1959年按原样仿制的画舫长16米、宽3米，供后人瞻仰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绕湖半圈时云层渐薄，光从云缝漏下，湖面亮起一小片。新馆敞亮如精心设计的课堂，老馆朴素如旧物客厅，而绕湖这一圈，不过是在历史发生处走了走。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