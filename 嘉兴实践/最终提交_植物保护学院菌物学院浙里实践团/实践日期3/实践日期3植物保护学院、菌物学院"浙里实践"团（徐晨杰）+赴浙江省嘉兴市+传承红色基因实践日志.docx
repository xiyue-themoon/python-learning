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3</w:t>
      </w:r>
    </w:p>
    <w:p>
      <w:pPr>
        <w:jc w:val="center"/>
      </w:pPr>
      <w:r>
        <w:rPr>
          <w:rFonts w:ascii="宋体" w:hAnsi="宋体"/>
          <w:sz w:val="22"/>
        </w:rPr>
        <w:t>2026年7月22日 星期三 晴转雨</w:t>
      </w:r>
    </w:p>
    <w:p>
      <w:pPr>
        <w:jc w:val="center"/>
      </w:pPr>
      <w:r>
        <w:rPr>
          <w:rFonts w:ascii="宋体" w:hAnsi="宋体"/>
          <w:sz w:val="22"/>
        </w:rPr>
        <w:t>记录人：徐晨杰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第三天去的是南湖革命纪念馆老馆。老馆位于南湖东岸，建于1991年，主体建筑呈镰刀铁锤党徽形状，门楣镶嵌邓小平题写的馆名。与昨天新馆的青面砖"工"字形建筑相比，老馆体量小得多，安安静静地立在湖畔。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展厅里陈列了不少照片和文件，内容围绕嘉兴的城市发展，跟昨天新馆的党史叙事不是一个路子。我在一块展板前停了一会儿，上面是老嘉兴街景的黑白照片——街道窄，两边的木板房挨得很近，有人在路边摆摊。认出其中一条街现在的位置之后，我站了一会儿。同一片地方，一百年前和现在，一个是照片里的，一个是站在照片外面的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出馆后沿南湖徒步。湖面开阔，有人划船，有人在岸边钓鱼。绕湖走的时候，前面几天去过的地方在脑子里过了一遍——炮楼、新馆、纪念塔。走到桥上的时候风大了起来，把水面吹出了细密的波纹。没有太多感想，就是觉得这片湖挺大的，走路的时候不适合想太多事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