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2</w:t>
      </w:r>
    </w:p>
    <w:p>
      <w:pPr>
        <w:jc w:val="center"/>
      </w:pPr>
      <w:r>
        <w:rPr>
          <w:rFonts w:ascii="宋体" w:hAnsi="宋体"/>
          <w:sz w:val="22"/>
        </w:rPr>
        <w:t>2026年7月21日 星期二 晴转阴</w:t>
      </w:r>
    </w:p>
    <w:p>
      <w:pPr>
        <w:jc w:val="center"/>
      </w:pPr>
      <w:r>
        <w:rPr>
          <w:rFonts w:ascii="宋体" w:hAnsi="宋体"/>
          <w:sz w:val="22"/>
        </w:rPr>
        <w:t>记录人：刘康琪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上午九点，实践队抵达南湖革命纪念馆新馆（南湖区烟雨路186号）。该馆2011年建党90周年前夕落成，占地面积2.73万平方米，建筑呈"工"字形，四周有56根檐柱，门楣悬挂邓小平题写馆名。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序厅迎面是一幅巨幅铜铸浮雕，刻画了从鸦片战争到中国共产党成立期间的重大历史场景。人物表情丰富——有人回头呼喊，颈间筋脉贲张；有人举拳怒吼，眉头紧蹙；有人弯腰冲锋，衣摆翻卷如被风灌满。铜质表面经光影切割，那些面孔仿佛在动。我伸手比了比，浮雕中一名挥锄农民的臂围与我几乎相同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二楼一面墙上挂着五四时期的报刊复刻件，我在《新青年》展柜前站了一会儿——铅字排版方正，纸面泛黄，比想象中小很多。旁边一张新文化运动期间的合影，照片里的人大半穿着长衫。目光扫过那些面容，有一个想法突然冒出来：这些人在拍这张照片的时候，并不知道百年后会有个大学生站在玻璃柜前看着他们。这个念头比任何展品都让我站得更久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继续前行，中央展柜中是1:1复制的南湖红船模型，长16米、宽3米，船身暗红，船舱低矮。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走出纪念馆时天已放晴。昨天在炮楼前是压抑，今天是另一种感受——不是因为宏大场景，而是因为那张合影里那些人的未知。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