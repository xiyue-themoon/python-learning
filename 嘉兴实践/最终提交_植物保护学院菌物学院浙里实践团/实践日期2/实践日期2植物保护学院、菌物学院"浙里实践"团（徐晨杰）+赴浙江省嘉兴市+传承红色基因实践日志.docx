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2</w:t>
      </w:r>
    </w:p>
    <w:p>
      <w:pPr>
        <w:jc w:val="center"/>
      </w:pPr>
      <w:r>
        <w:rPr>
          <w:rFonts w:ascii="宋体" w:hAnsi="宋体"/>
          <w:sz w:val="22"/>
        </w:rPr>
        <w:t>2026年7月21日 星期二 晴转阴</w:t>
      </w:r>
    </w:p>
    <w:p>
      <w:pPr>
        <w:jc w:val="center"/>
      </w:pPr>
      <w:r>
        <w:rPr>
          <w:rFonts w:ascii="宋体" w:hAnsi="宋体"/>
          <w:sz w:val="22"/>
        </w:rPr>
        <w:t>记录人：徐晨杰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第二天的主题是南湖革命纪念馆新馆。新馆坐落于南湖南岸，2011年建党90周年之际开放。建筑由"一主两副"三幢组成，呈"工"字形；四周56根檐柱，外墙采用大规格青面砖，庄重大气。馆内基本陈列《红船起航》由"救亡图存""开天辟地""光辉历程""走向复兴"四部分组成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核心的"开天辟地"展厅中，1:1复原的红船模型静置于展厅中央，舱内场景的复原运用了声光电等多媒体手段。灯光暗下来的时候，船舱显得格外窄小——如果让自己坐在里面想象当年的情形，其实很难。不是因为不真实，而是因为那个场景太具体了，具体到你觉得自己不该在场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参观中途，我们在北面宣誓广场遇到新党员入党宣誓。领誓人声音沉稳，跟誓者声音发颤——能听出每个字都用力在念。我们站在旁边看完了全程，没人说话。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离开前回望序厅，全铜制成的浮雕在阳光下棱角分明。昨天在炮楼前是愤怒和压抑，今天站在这里，没有那种往下坠的感觉了。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