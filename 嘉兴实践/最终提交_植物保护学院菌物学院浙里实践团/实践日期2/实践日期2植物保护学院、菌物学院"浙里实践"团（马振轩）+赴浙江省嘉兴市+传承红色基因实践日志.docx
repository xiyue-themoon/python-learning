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2</w:t>
      </w:r>
    </w:p>
    <w:p>
      <w:pPr>
        <w:jc w:val="center"/>
      </w:pPr>
      <w:r>
        <w:rPr>
          <w:rFonts w:ascii="宋体" w:hAnsi="宋体"/>
          <w:sz w:val="22"/>
        </w:rPr>
        <w:t>2026年7月21日 星期二 晴转阴</w:t>
      </w:r>
    </w:p>
    <w:p>
      <w:pPr>
        <w:jc w:val="center"/>
      </w:pPr>
      <w:r>
        <w:rPr>
          <w:rFonts w:ascii="宋体" w:hAnsi="宋体"/>
          <w:sz w:val="22"/>
        </w:rPr>
        <w:t>记录人：马振轩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上午九点半，太阳已经很烈了。新馆在烟雨路186号，2011年6月30日落成开放，总建筑面积19217平方米，建筑呈"工"字形。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进入序厅，迎面是一艘铜制红船雕塑。往里走便是中共一大代表群雕——十三位代表姿态各异，有的握拳，有的侧身交谈，有的凝视前方。我注意到其中一个人微微低着头，眉头微皱——那个表情让我多看了两眼。铜色雕塑在顶灯光照下，每个人脸上都有深浅不一的阴影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二楼展厅正中，摆放着按1∶1比例复制的红船模型。说实话，以前在课本和电视上见过无数次红船，但亲眼看到时还是被震了一下。它没有我想象中那么大，就是普通一艘木船的大小——深褐色的木质船身，低矮的船篷，窄窄的船舱，看起来不过是江南水乡一条寻常的画舫。可就是这样一条船，1921年8月初，中共一大最后一天的会议在上面召开。后来的一切都从那里开始了。我站在栏杆外盯着它看了很久，跟旁边一起看的人谁也没说话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其他展品记不太清了——信息量太大，老照片、文件复印件、场景复原，眼睛和脑子一直在转。但走到最后，心里始终盘旋着一句话：原来我离这段历史这么近。那艘船就在嘉兴，就在我所在的这座城市——忽然觉得历史缩近了，不再是一段隔着玻璃的叙述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