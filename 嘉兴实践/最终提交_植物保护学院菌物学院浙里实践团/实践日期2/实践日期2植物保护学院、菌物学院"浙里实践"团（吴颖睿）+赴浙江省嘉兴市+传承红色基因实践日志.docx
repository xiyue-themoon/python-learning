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2</w:t>
      </w:r>
    </w:p>
    <w:p>
      <w:pPr>
        <w:jc w:val="center"/>
      </w:pPr>
      <w:r>
        <w:rPr>
          <w:rFonts w:ascii="宋体" w:hAnsi="宋体"/>
          <w:sz w:val="22"/>
        </w:rPr>
        <w:t>2026年7月21日 星期二 晴转阴</w:t>
      </w:r>
    </w:p>
    <w:p>
      <w:pPr>
        <w:jc w:val="center"/>
      </w:pPr>
      <w:r>
        <w:rPr>
          <w:rFonts w:ascii="宋体" w:hAnsi="宋体"/>
          <w:sz w:val="22"/>
        </w:rPr>
        <w:t>记录人：吴颖睿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今天是大晴天，太阳明晃晃的，晒得地面发白。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南湖革命纪念馆新馆在烟雨路，从外面看安检口并不大，平平无奇的入口，但走进去之后空间一下子拉开了，比想象中大得多。门口的水池里养着荷花，叶子铺了半池，几朵粉的白的正开着，在水面上投下淡淡的影子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进馆之后跟着路线往里走。具体看了哪些展厅、顺序是什么，现在回想起来已经有点模糊了，两个多小时，走走停停，信息量太大。但有一个东西忘不掉。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那是一面墙——一整面墙——的黄铜色雕塑，后来看说明牌知道叫《星火燎原》。人物层层叠叠地铺满了整个墙面，多得数不过来。穿短打的工人、长衫的读书人、裹着头巾的农民，每一个人都在做自己的事：有的在传递什么东西，有的在低头写，有的三五成群凑在一起交头接耳。人那么多，场面那么盛大，但一点都不乱，你能感觉到那些人物之间是有呼应的。黄铜的颜色在灯光下暗暗地反着光，不刺眼，但有一种很结实的重量感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站在那面墙前面的时候，我想起了昨天在炮楼里的感觉。炮楼是揪心的，是让你往下坠的。但这面雕塑完全是另一回事，你能感觉到一种往上的、往外涌的东西，像是那些人身体里都憋着一股劲儿。那种力量是集体的、热烈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出来的时候阳光已经从斜照变成了直晒。走到门口水池边，荷花还在那儿开着。我买了一枚小小的纪念章，金属的，捏在手心里凉凉的。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不知道为什么，从纪念馆里走出来之后再看那些荷花，有一种突然被拉回现实生活的实感。刚才还在那个宏大的、属于一百年前的展厅里，现在阳光、水波、荷叶上的浮尘，都在提醒我，现在是2026年7月21日，我站在嘉兴的一条普通马路边上。那种从历史里走出来、重新落回日常生活的瞬间，让人有种说不出的踏实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