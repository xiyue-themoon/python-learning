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C3E50"/>
          <w:sz w:val="44"/>
        </w:rPr>
        <w:t>吉林农业大学 2026 年暑期社会实践</w:t>
        <w:br/>
        <w:t>团队启动指南</w:t>
      </w:r>
    </w:p>
    <w:p/>
    <w:p>
      <w:pPr>
        <w:jc w:val="center"/>
      </w:pPr>
      <w:r>
        <w:rPr>
          <w:color w:val="7F8C8D"/>
          <w:sz w:val="28"/>
        </w:rPr>
        <w:t>截止时间：2026年6月19日（周五）14:00</w:t>
      </w:r>
    </w:p>
    <w:p/>
    <w:p>
      <w:pPr>
        <w:jc w:val="center"/>
      </w:pPr>
      <w:r>
        <w:rPr>
          <w:sz w:val="24"/>
        </w:rPr>
        <w:t>团队目标人数：6人</w:t>
      </w:r>
    </w:p>
    <w:p>
      <w:r>
        <w:br w:type="page"/>
      </w:r>
    </w:p>
    <w:p>
      <w:pPr>
        <w:pStyle w:val="Heading1"/>
      </w:pPr>
      <w:r>
        <w:rPr>
          <w:color w:val="2C3E50"/>
        </w:rPr>
        <w:t>一、我们面临什么</w:t>
      </w:r>
    </w:p>
    <w:p>
      <w:r>
        <w:t>学校暑期社会实践活动，主题为"建功‘十五五’·青春为中国式现代化挺膺担当"。我们需要在明天（6月19日周五）14:00前提交一份立项申报书。</w:t>
      </w:r>
    </w:p>
    <w:p>
      <w:r>
        <w:t>申报书核心需要填写以下内容：</w:t>
      </w:r>
    </w:p>
    <w:p>
      <w:pPr>
        <w:pStyle w:val="ListBullet"/>
      </w:pPr>
      <w:r>
        <w:t>项目名称</w:t>
      </w:r>
    </w:p>
    <w:p>
      <w:pPr>
        <w:pStyle w:val="ListBullet"/>
      </w:pPr>
      <w:r>
        <w:t>课题来源及背景（为什么做这个）</w:t>
      </w:r>
    </w:p>
    <w:p>
      <w:pPr>
        <w:pStyle w:val="ListBullet"/>
      </w:pPr>
      <w:r>
        <w:t>项目概述（做什么 + 有什么意义）</w:t>
      </w:r>
    </w:p>
    <w:p>
      <w:pPr>
        <w:pStyle w:val="ListBullet"/>
      </w:pPr>
      <w:r>
        <w:t>完成课题的设想及方法（具体怎么干）</w:t>
      </w:r>
    </w:p>
    <w:p>
      <w:pPr>
        <w:pStyle w:val="ListBullet"/>
      </w:pPr>
      <w:r>
        <w:t>前期准备工作（已经做了什么）</w:t>
      </w:r>
    </w:p>
    <w:p>
      <w:pPr>
        <w:pStyle w:val="ListBullet"/>
      </w:pPr>
      <w:r>
        <w:t>阶段性计划安排（时间线）</w:t>
      </w:r>
    </w:p>
    <w:p>
      <w:pPr>
        <w:pStyle w:val="ListBullet"/>
      </w:pPr>
      <w:r>
        <w:t>预期目标及成果（产出的物化成果）</w:t>
      </w:r>
    </w:p>
    <w:p>
      <w:pPr>
        <w:pStyle w:val="ListBullet"/>
      </w:pPr>
      <w:r>
        <w:t>安全预案</w:t>
      </w:r>
    </w:p>
    <w:p>
      <w:r>
        <w:rPr>
          <w:b/>
        </w:rPr>
        <w:t>💡 注意：一份申报书可以做一个项目，也可以做两个——由团队投票决定。</w:t>
      </w:r>
    </w:p>
    <w:p>
      <w:r>
        <w:br w:type="page"/>
      </w:r>
    </w:p>
    <w:p>
      <w:pPr>
        <w:pStyle w:val="Heading1"/>
      </w:pPr>
      <w:r>
        <w:rPr>
          <w:color w:val="2C3E50"/>
        </w:rPr>
        <w:t>二、9 个实践方向速览</w:t>
      </w:r>
    </w:p>
    <w:p>
      <w:r>
        <w:rPr>
          <w:b/>
          <w:sz w:val="22"/>
        </w:rPr>
        <w:t>① 宣讲习近平新时代中国特色社会主义思想</w:t>
      </w:r>
    </w:p>
    <w:p>
      <w:r>
        <w:t>进社区/学校做小规模宣讲，门槛低但常规</w:t>
      </w:r>
    </w:p>
    <w:p>
      <w:r>
        <w:rPr>
          <w:b/>
          <w:sz w:val="22"/>
        </w:rPr>
        <w:t>② 传承红色基因</w:t>
      </w:r>
    </w:p>
    <w:p>
      <w:r>
        <w:t>重走红色线路，2026年建党105周年+长征90周年，时间窗口好</w:t>
      </w:r>
    </w:p>
    <w:p>
      <w:r>
        <w:rPr>
          <w:b/>
          <w:sz w:val="22"/>
        </w:rPr>
        <w:t>③ 助力科技创新</w:t>
      </w:r>
    </w:p>
    <w:p>
      <w:r>
        <w:t>AI/无人机/物联网，技术含量最高，适合CS背景但需要资源</w:t>
      </w:r>
    </w:p>
    <w:p>
      <w:r>
        <w:rPr>
          <w:b/>
          <w:sz w:val="22"/>
        </w:rPr>
        <w:t>④ 促进乡村全面振兴</w:t>
      </w:r>
    </w:p>
    <w:p>
      <w:r>
        <w:t>调研+直播+文创+宣传，产出丰富，适合混合团队</w:t>
      </w:r>
    </w:p>
    <w:p>
      <w:r>
        <w:rPr>
          <w:b/>
          <w:sz w:val="22"/>
        </w:rPr>
        <w:t>⑤ 倡导绿色发展</w:t>
      </w:r>
    </w:p>
    <w:p>
      <w:r>
        <w:t>巡河护河、垃圾治理、节约粮食，操作简单</w:t>
      </w:r>
    </w:p>
    <w:p>
      <w:r>
        <w:rPr>
          <w:b/>
          <w:sz w:val="22"/>
        </w:rPr>
        <w:t>⑥ 投身社会服务</w:t>
      </w:r>
    </w:p>
    <w:p>
      <w:r>
        <w:t>普法防诈、关爱留守儿童，覆盖面广</w:t>
      </w:r>
    </w:p>
    <w:p>
      <w:r>
        <w:rPr>
          <w:b/>
          <w:sz w:val="22"/>
        </w:rPr>
        <w:t>⑦ 服务卫国戍边</w:t>
      </w:r>
    </w:p>
    <w:p>
      <w:r>
        <w:t>边境推介、民族团结，地理有要求</w:t>
      </w:r>
    </w:p>
    <w:p>
      <w:r>
        <w:rPr>
          <w:b/>
          <w:sz w:val="22"/>
        </w:rPr>
        <w:t>⑧ 传承中华文脉</w:t>
      </w:r>
    </w:p>
    <w:p>
      <w:r>
        <w:t>非遗寻访+AI数字化，技术+文化的创新组合</w:t>
      </w:r>
    </w:p>
    <w:p>
      <w:r>
        <w:rPr>
          <w:b/>
          <w:sz w:val="22"/>
        </w:rPr>
        <w:t>⑨ 专项活动</w:t>
      </w:r>
    </w:p>
    <w:p>
      <w:r>
        <w:t>等待校团委后续通知</w:t>
      </w:r>
    </w:p>
    <w:p>
      <w:r>
        <w:br w:type="page"/>
      </w:r>
    </w:p>
    <w:p>
      <w:pPr>
        <w:pStyle w:val="Heading1"/>
      </w:pPr>
      <w:r>
        <w:rPr>
          <w:color w:val="2C3E50"/>
        </w:rPr>
        <w:t>三、评分维度解释</w:t>
      </w:r>
    </w:p>
    <w:p>
      <w:r>
        <w:t>我用 9 个维度对每个方向进行打分（0-10分），同时每个方向也有对应的技能需求。</w:t>
      </w:r>
    </w:p>
    <w:p>
      <w:pPr>
        <w:pStyle w:val="Heading2"/>
      </w:pPr>
      <w:r>
        <w:rPr>
          <w:color w:val="2C3E50"/>
        </w:rPr>
        <w:t>3.1 方向评分维度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代号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大白话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高分=什么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落地可行性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这事好不好做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容易落地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成果亮点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做出来能不能拿高分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容易出彩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分队灵活度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6个人能不能分开干活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分队灵活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技术溢价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咱们CS背景能用上多少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技术有优势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产出多样性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最后能拿出几样东西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产出丰富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时间效率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到明天14:00来不来得及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时间宽裕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预估工作量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大概要干多少活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活少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资金需求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大概要花多少钱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省钱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地点匹配度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城镇还是乡村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匹配度高</w:t>
            </w:r>
          </w:p>
        </w:tc>
      </w:tr>
    </w:tbl>
    <w:p/>
    <w:p>
      <w:pPr>
        <w:pStyle w:val="Heading2"/>
      </w:pPr>
      <w:r>
        <w:rPr>
          <w:color w:val="2C3E50"/>
        </w:rPr>
        <w:t>3.2 技能需求维度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代号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写作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文案/报告产出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动手/执行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实地操作、走访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Coding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编程/技术实现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数学/数据分析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数据整理、建模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设计/创意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视觉/文创/视频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沟通/组织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联络/宣讲/带队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四、评分可视化</w:t>
      </w:r>
    </w:p>
    <w:p>
      <w:r>
        <w:t>以下图表直观展示 8 个方向的评分对比，便于你理解各方向的强弱项。</w:t>
      </w:r>
    </w:p>
    <w:p>
      <w:pPr>
        <w:pStyle w:val="Heading3"/>
      </w:pPr>
      <w:r>
        <w:rPr>
          <w:color w:val="2C3E50"/>
        </w:rPr>
        <w:t>📊 总分排名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1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ra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12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color w:val="2C3E50"/>
        </w:rPr>
        <w:t>📊 方向×维度热力图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0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5A5A6"/>
          <w:sz w:val="18"/>
        </w:rPr>
        <w:t>绿色=高分，红色=低分</w:t>
      </w:r>
    </w:p>
    <w:p/>
    <w:p>
      <w:pPr>
        <w:pStyle w:val="Heading3"/>
      </w:pPr>
      <w:r>
        <w:rPr>
          <w:color w:val="2C3E50"/>
        </w:rPr>
        <w:t>📊 5维核心雷达图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6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dar_grou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6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color w:val="2C3E50"/>
        </w:rPr>
        <w:t>📊 技能需求雷达卡片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0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kill_radar_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C3E50"/>
        </w:rPr>
        <w:t>五、评分矩阵</w:t>
      </w:r>
    </w:p>
    <w:p>
      <w:r>
        <w:t>以下是 8 个方向在 9 个维度上的完整评分（0-10分）：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D₁落地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D₂亮点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D₃分队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D₄技术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D₅产出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D₆时间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D₇工作量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D₈资金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D₉地点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①宣讲思想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②传承红色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③助力科创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④乡村振兴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⑤绿色发展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⑥社会服务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⑦卫国戍边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⑧文脉传承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</w:tbl>
    <w:p/>
    <w:p>
      <w:pPr>
        <w:pStyle w:val="Heading2"/>
      </w:pPr>
      <w:r>
        <w:rPr>
          <w:color w:val="2C3E50"/>
        </w:rPr>
        <w:t>评分依据说明</w:t>
      </w:r>
    </w:p>
    <w:p>
      <w:pPr>
        <w:pStyle w:val="ListBullet"/>
      </w:pPr>
      <w:r>
        <w:t>D₁ 落地可行性：高 = 组织门槛低，容易执行</w:t>
      </w:r>
    </w:p>
    <w:p>
      <w:pPr>
        <w:pStyle w:val="ListBullet"/>
      </w:pPr>
      <w:r>
        <w:t>D₂ 成果亮点：高 = 评优潜力大，差异化空间大</w:t>
      </w:r>
    </w:p>
    <w:p>
      <w:pPr>
        <w:pStyle w:val="ListBullet"/>
      </w:pPr>
      <w:r>
        <w:t>D₃ 分队灵活度：高 = 6人可以分头干活</w:t>
      </w:r>
    </w:p>
    <w:p>
      <w:pPr>
        <w:pStyle w:val="ListBullet"/>
      </w:pPr>
      <w:r>
        <w:t>D₄ 技术溢价：高 = CS背景能够发挥作用</w:t>
      </w:r>
    </w:p>
    <w:p>
      <w:pPr>
        <w:pStyle w:val="ListBullet"/>
      </w:pPr>
      <w:r>
        <w:t>D₅ 产出多样性：高 = 能产出多种成果（报告/视频/文创等）</w:t>
      </w:r>
    </w:p>
    <w:p>
      <w:pPr>
        <w:pStyle w:val="ListBullet"/>
      </w:pPr>
      <w:r>
        <w:t>D₆ 时间效率：高 = 到明天14:00前完成难度低</w:t>
      </w:r>
    </w:p>
    <w:p>
      <w:pPr>
        <w:pStyle w:val="ListBullet"/>
      </w:pPr>
      <w:r>
        <w:t>D₇ 预估工作量：高 = 需要投入的精力多</w:t>
      </w:r>
    </w:p>
    <w:p>
      <w:pPr>
        <w:pStyle w:val="ListBullet"/>
      </w:pPr>
      <w:r>
        <w:t>D₈ 资金需求：高 = 需要花的钱多</w:t>
      </w:r>
    </w:p>
    <w:p>
      <w:pPr>
        <w:pStyle w:val="ListBullet"/>
      </w:pPr>
      <w:r>
        <w:t>D₉ 地点匹配度：高 = 与城镇/乡村适配性好</w:t>
      </w:r>
    </w:p>
    <w:p>
      <w:r>
        <w:br w:type="page"/>
      </w:r>
    </w:p>
    <w:p>
      <w:pPr>
        <w:pStyle w:val="Heading1"/>
      </w:pPr>
      <w:r>
        <w:rPr>
          <w:color w:val="2C3E50"/>
        </w:rPr>
        <w:t>六、投票说明</w:t>
      </w:r>
    </w:p>
    <w:p>
      <w:r>
        <w:rPr>
          <w:b/>
        </w:rPr>
        <w:t>投票截止时间：今天（6月18日）12:00</w:t>
      </w:r>
    </w:p>
    <w:p/>
    <w:p>
      <w:pPr>
        <w:pStyle w:val="Heading2"/>
      </w:pPr>
      <w:r>
        <w:rPr>
          <w:color w:val="2C3E50"/>
        </w:rPr>
        <w:t>信息①：偏好矢量（9个数字）</w:t>
      </w:r>
    </w:p>
    <w:p>
      <w:r>
        <w:t>P = [D₁, D₂, D₃, D₄, D₅, D₆, D₇, D₈, D₉]</w:t>
        <w:br/>
        <w:t>每个数字填 0-10，越大代表你越看重这个维度。</w:t>
        <w:br/>
        <w:br/>
        <w:t>示例：P = [7, 8, 6, 5, 7, 6, 5, 4, 6]</w:t>
        <w:br/>
        <w:t>→ 最看重"成果亮点"(8分)和"落地可行性"(7分)</w:t>
      </w:r>
    </w:p>
    <w:p>
      <w:pPr>
        <w:pStyle w:val="Heading2"/>
      </w:pPr>
      <w:r>
        <w:rPr>
          <w:color w:val="2C3E50"/>
        </w:rPr>
        <w:t>信息②：技能自评（6个数字）</w:t>
      </w:r>
    </w:p>
    <w:p>
      <w:r>
        <w:t>S = [S₁, S₂, S₃, S₄, S₅, S₆]</w:t>
        <w:br/>
        <w:t>每个数字填 0-10，越大代表你越擅长这个能力。</w:t>
        <w:br/>
        <w:br/>
        <w:t>示例：S = [6, 7, 8, 5, 4, 6]</w:t>
        <w:br/>
        <w:t>→ 擅长 Coding(8分)和动手执行(7分)</w:t>
      </w:r>
    </w:p>
    <w:p>
      <w:pPr>
        <w:pStyle w:val="Heading2"/>
      </w:pPr>
      <w:r>
        <w:rPr>
          <w:color w:val="2C3E50"/>
        </w:rPr>
        <w:t>信息③：项目数量意愿</w:t>
      </w:r>
    </w:p>
    <w:p>
      <w:r>
        <w:t>你想做一个项目还是两个？</w:t>
        <w:br/>
        <w:br/>
        <w:t xml:space="preserve">  A) 做一个，集中精力做出高质量</w:t>
        <w:br/>
        <w:t xml:space="preserve">  B) 做两个，覆盖面更广</w:t>
        <w:br/>
        <w:t xml:space="preserve">  C) 都行，看大家意见</w:t>
      </w:r>
    </w:p>
    <w:p>
      <w:pPr>
        <w:pStyle w:val="Heading2"/>
      </w:pPr>
      <w:r>
        <w:rPr>
          <w:color w:val="2C3E50"/>
        </w:rPr>
        <w:t>提交格式示例</w:t>
      </w:r>
    </w:p>
    <w:p>
      <w:r>
        <w:rPr>
          <w:sz w:val="20"/>
        </w:rPr>
        <w:t>P = [7, 8, 6, 5, 7, 6, 5, 4, 6]</w:t>
        <w:br/>
        <w:t>S = [6, 7, 8, 5, 4, 6]</w:t>
        <w:br/>
        <w:t>项目数量：A</w:t>
      </w:r>
    </w:p>
    <w:p>
      <w:r>
        <w:br w:type="page"/>
      </w:r>
    </w:p>
    <w:p>
      <w:pPr>
        <w:pStyle w:val="Heading1"/>
      </w:pPr>
      <w:r>
        <w:rPr>
          <w:color w:val="2C3E50"/>
        </w:rPr>
        <w:t>七、时间表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事项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📅 今天 6/18（周四）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12:00前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组员投票截止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12:00~12:30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出结果 + 确定方向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12:30~14:00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搭方案框架 + 分配模块到人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14:00~20:00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各人写自己的模块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20:00~21:00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收稿、初审、出修改意见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📅 明天 6/19（周五）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上午（时间待定）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面对面会议（确认方向 + 分工 + 答疑）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09:00~11:00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修改反馈 + 二稿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11:00~12:00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统稿润色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12:00~14:00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终审 → 排版 → 提交 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八、关于负责人</w:t>
      </w:r>
    </w:p>
    <w:p>
      <w:r>
        <w:t>技术向，游戏爱好者，几个游戏群的群主，有一定活动组织经验。</w:t>
      </w:r>
    </w:p>
    <w:p>
      <w:r>
        <w:t>在本次项目中的角色：</w:t>
      </w:r>
    </w:p>
    <w:p>
      <w:pPr>
        <w:pStyle w:val="ListBullet"/>
      </w:pPr>
      <w:r>
        <w:t>整体统筹、技术把关、最终审稿</w:t>
      </w:r>
    </w:p>
    <w:p>
      <w:pPr>
        <w:pStyle w:val="ListBullet"/>
      </w:pPr>
      <w:r>
        <w:t>有 AI 助手辅助搭框架、算匹配、润色文字</w:t>
      </w:r>
    </w:p>
    <w:p>
      <w:pPr>
        <w:pStyle w:val="ListBullet"/>
      </w:pPr>
      <w:r>
        <w:t>有什么技术难题或进度问题直接找我</w:t>
      </w:r>
    </w:p>
    <w:p/>
    <w:p>
      <w:r>
        <w:t>投票结果出来后，我会：</w:t>
      </w:r>
    </w:p>
    <w:p>
      <w:pPr>
        <w:pStyle w:val="ListBullet"/>
      </w:pPr>
      <w:r>
        <w:t>用算法算出团队最优方向（余弦相似度匹配）</w:t>
      </w:r>
    </w:p>
    <w:p>
      <w:pPr>
        <w:pStyle w:val="ListBullet"/>
      </w:pPr>
      <w:r>
        <w:t>搭好申报书骨架</w:t>
      </w:r>
    </w:p>
    <w:p>
      <w:pPr>
        <w:pStyle w:val="ListBullet"/>
      </w:pPr>
      <w:r>
        <w:t>分模块给每个人写</w:t>
      </w:r>
    </w:p>
    <w:p>
      <w:pPr>
        <w:pStyle w:val="ListBullet"/>
      </w:pPr>
      <w:r>
        <w:t>收上来审稿整合</w:t>
      </w:r>
    </w:p>
    <w:p/>
    <w:p>
      <w:r>
        <w:rPr>
          <w:b/>
        </w:rPr>
        <w:t>大家需要做的：</w:t>
      </w:r>
    </w:p>
    <w:p>
      <w:pPr>
        <w:pStyle w:val="ListBullet"/>
      </w:pPr>
      <w:r>
        <w:t>在 12:00 前完成投票</w:t>
      </w:r>
    </w:p>
    <w:p>
      <w:pPr>
        <w:pStyle w:val="ListBullet"/>
      </w:pPr>
      <w:r>
        <w:t>认领 1-2 个模块，按时填好内容</w:t>
      </w:r>
    </w:p>
    <w:p>
      <w:pPr>
        <w:pStyle w:val="ListBullet"/>
      </w:pPr>
      <w:r>
        <w:t>明天会议到场（或线上接入）</w:t>
      </w:r>
    </w:p>
    <w:p>
      <w:r>
        <w:br w:type="page"/>
      </w:r>
    </w:p>
    <w:p>
      <w:pPr>
        <w:pStyle w:val="Heading1"/>
      </w:pPr>
      <w:r>
        <w:rPr>
          <w:color w:val="2C3E50"/>
        </w:rPr>
        <w:t>九、投完票之后的流程</w:t>
      </w:r>
    </w:p>
    <w:p>
      <w:r>
        <w:rPr>
          <w:b/>
        </w:rPr>
        <w:t xml:space="preserve">  投票截止</w:t>
      </w:r>
    </w:p>
    <w:p>
      <w:pPr>
        <w:jc w:val="center"/>
      </w:pPr>
      <w:r>
        <w:t xml:space="preserve">       → 5分钟 →</w:t>
      </w:r>
    </w:p>
    <w:p>
      <w:r>
        <w:rPr>
          <w:b/>
        </w:rPr>
        <w:t xml:space="preserve">  方向结果公布（算法匹配）</w:t>
      </w:r>
    </w:p>
    <w:p>
      <w:pPr>
        <w:jc w:val="center"/>
      </w:pPr>
      <w:r>
        <w:t xml:space="preserve">       → 30分钟 →</w:t>
      </w:r>
    </w:p>
    <w:p>
      <w:r>
        <w:rPr>
          <w:b/>
        </w:rPr>
        <w:t xml:space="preserve">  申报书骨架出来，分配模块</w:t>
      </w:r>
    </w:p>
    <w:p>
      <w:pPr>
        <w:jc w:val="center"/>
      </w:pPr>
      <w:r>
        <w:t xml:space="preserve">       → 各组员写自己的部分 →</w:t>
      </w:r>
    </w:p>
    <w:p>
      <w:r>
        <w:rPr>
          <w:b/>
        </w:rPr>
        <w:t xml:space="preserve">  收稿 → 审改 → 最终过目</w:t>
      </w:r>
    </w:p>
    <w:p>
      <w:pPr>
        <w:jc w:val="center"/>
      </w:pPr>
      <w:r>
        <w:t xml:space="preserve">       →</w:t>
      </w:r>
    </w:p>
    <w:p>
      <w:r>
        <w:rPr>
          <w:b/>
        </w:rPr>
        <w:t xml:space="preserve">  明天14:00 交稿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