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嘉兴红色基因实践 · 行程方案 v3（南湖限定版）</w:t>
      </w:r>
    </w:p>
    <w:p>
      <w:r>
        <w:rPr>
          <w:b/>
        </w:rPr>
        <w:t>地点：</w:t>
      </w:r>
      <w:r>
        <w:t>嘉兴市南湖区（不跨区）</w:t>
      </w:r>
    </w:p>
    <w:p>
      <w:r>
        <w:rPr>
          <w:b/>
        </w:rPr>
        <w:t>时间：</w:t>
      </w:r>
      <w:r>
        <w:t>7/10（五）→ 7/15（三）上午结束返程 · 共5晚</w:t>
      </w:r>
    </w:p>
    <w:p>
      <w:r>
        <w:rPr>
          <w:b/>
        </w:rPr>
        <w:t>团队：</w:t>
      </w:r>
      <w:r>
        <w:t>5人（马振轩、吴颖睿、刘康琪、徐晨杰、伍曦婷）</w:t>
      </w:r>
    </w:p>
    <w:p/>
    <w:p>
      <w:pPr>
        <w:pStyle w:val="Heading1"/>
      </w:pPr>
      <w:r>
        <w:t>💰 费用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🏠 住宿</w:t>
            </w:r>
          </w:p>
        </w:tc>
        <w:tc>
          <w:tcPr>
            <w:tcW w:type="dxa" w:w="2880"/>
          </w:tcPr>
          <w:p>
            <w:r>
              <w:t>¥1,500</w:t>
            </w:r>
          </w:p>
        </w:tc>
        <w:tc>
          <w:tcPr>
            <w:tcW w:type="dxa" w:w="2880"/>
          </w:tcPr>
          <w:p>
            <w:r>
              <w:t>2间×5晚×¥150（7/10入住→7/15退房）</w:t>
            </w:r>
          </w:p>
        </w:tc>
      </w:tr>
      <w:tr>
        <w:tc>
          <w:tcPr>
            <w:tcW w:type="dxa" w:w="2880"/>
          </w:tcPr>
          <w:p>
            <w:r>
              <w:t>🚕 打车</w:t>
            </w:r>
          </w:p>
        </w:tc>
        <w:tc>
          <w:tcPr>
            <w:tcW w:type="dxa" w:w="2880"/>
          </w:tcPr>
          <w:p>
            <w:r>
              <w:t>¥60</w:t>
            </w:r>
          </w:p>
        </w:tc>
        <w:tc>
          <w:tcPr>
            <w:tcW w:type="dxa" w:w="2880"/>
          </w:tcPr>
          <w:p>
            <w:r>
              <w:t>南湖区内短途几趟</w:t>
            </w:r>
          </w:p>
        </w:tc>
      </w:tr>
      <w:tr>
        <w:tc>
          <w:tcPr>
            <w:tcW w:type="dxa" w:w="2880"/>
          </w:tcPr>
          <w:p>
            <w:r>
              <w:t>🖨️ 打印</w:t>
            </w:r>
          </w:p>
        </w:tc>
        <w:tc>
          <w:tcPr>
            <w:tcW w:type="dxa" w:w="2880"/>
          </w:tcPr>
          <w:p>
            <w:r>
              <w:t>¥20</w:t>
            </w:r>
          </w:p>
        </w:tc>
        <w:tc>
          <w:tcPr>
            <w:tcW w:type="dxa" w:w="2880"/>
          </w:tcPr>
          <w:p>
            <w:r>
              <w:t>问卷码打印</w:t>
            </w:r>
          </w:p>
        </w:tc>
      </w:tr>
      <w:tr>
        <w:tc>
          <w:tcPr>
            <w:tcW w:type="dxa" w:w="2880"/>
          </w:tcPr>
          <w:p>
            <w:r>
              <w:t>💰 合计</w:t>
            </w:r>
          </w:p>
        </w:tc>
        <w:tc>
          <w:tcPr>
            <w:tcW w:type="dxa" w:w="2880"/>
          </w:tcPr>
          <w:p>
            <w:r>
              <w:t>¥1,580</w:t>
            </w:r>
          </w:p>
        </w:tc>
        <w:tc>
          <w:tcPr>
            <w:tcW w:type="dxa" w:w="2880"/>
          </w:tcPr>
          <w:p>
            <w:r>
              <w:t>每人 ¥316 + 各自车费饭钱</w:t>
            </w:r>
          </w:p>
        </w:tc>
      </w:tr>
    </w:tbl>
    <w:p/>
    <w:p>
      <w:pPr>
        <w:pStyle w:val="Heading1"/>
      </w:pPr>
      <w:r>
        <w:t>📊 费用对比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总花费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每人</w:t>
            </w:r>
          </w:p>
        </w:tc>
      </w:tr>
      <w:tr>
        <w:tc>
          <w:tcPr>
            <w:tcW w:type="dxa" w:w="2880"/>
          </w:tcPr>
          <w:p>
            <w:r>
              <w:t>v2（跨区6天）</w:t>
            </w:r>
          </w:p>
        </w:tc>
        <w:tc>
          <w:tcPr>
            <w:tcW w:type="dxa" w:w="2880"/>
          </w:tcPr>
          <w:p>
            <w:r>
              <w:t>¥3,680</w:t>
            </w:r>
          </w:p>
        </w:tc>
        <w:tc>
          <w:tcPr>
            <w:tcW w:type="dxa" w:w="2880"/>
          </w:tcPr>
          <w:p>
            <w:r>
              <w:t>¥526</w:t>
            </w:r>
          </w:p>
        </w:tc>
      </w:tr>
      <w:tr>
        <w:tc>
          <w:tcPr>
            <w:tcW w:type="dxa" w:w="2880"/>
          </w:tcPr>
          <w:p>
            <w:r>
              <w:t>v3（南湖5天）</w:t>
            </w:r>
          </w:p>
        </w:tc>
        <w:tc>
          <w:tcPr>
            <w:tcW w:type="dxa" w:w="2880"/>
          </w:tcPr>
          <w:p>
            <w:r>
              <w:t>¥1,580</w:t>
            </w:r>
          </w:p>
        </w:tc>
        <w:tc>
          <w:tcPr>
            <w:tcW w:type="dxa" w:w="2880"/>
          </w:tcPr>
          <w:p>
            <w:r>
              <w:t>¥316</w:t>
            </w:r>
          </w:p>
        </w:tc>
      </w:tr>
      <w:tr>
        <w:tc>
          <w:tcPr>
            <w:tcW w:type="dxa" w:w="2880"/>
          </w:tcPr>
          <w:p>
            <w:r>
              <w:t>省了</w:t>
            </w:r>
          </w:p>
        </w:tc>
        <w:tc>
          <w:tcPr>
            <w:tcW w:type="dxa" w:w="2880"/>
          </w:tcPr>
          <w:p>
            <w:r>
              <w:t>¥2,100</w:t>
            </w:r>
          </w:p>
        </w:tc>
        <w:tc>
          <w:tcPr>
            <w:tcW w:type="dxa" w:w="2880"/>
          </w:tcPr>
          <w:p>
            <w:r>
              <w:t>¥210</w:t>
            </w:r>
          </w:p>
        </w:tc>
      </w:tr>
    </w:tbl>
    <w:p/>
    <w:p>
      <w:pPr>
        <w:pStyle w:val="Heading1"/>
      </w:pPr>
      <w:r>
        <w:t>🗺️ 南湖区可用点位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点位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南湖革命纪念馆（新馆）</w:t>
            </w:r>
          </w:p>
        </w:tc>
        <w:tc>
          <w:tcPr>
            <w:tcW w:type="dxa" w:w="2880"/>
          </w:tcPr>
          <w:p>
            <w:r>
              <w:t>90min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南湖红船</w:t>
            </w:r>
          </w:p>
        </w:tc>
        <w:tc>
          <w:tcPr>
            <w:tcW w:type="dxa" w:w="2880"/>
          </w:tcPr>
          <w:p>
            <w:r>
              <w:t>30min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英雄园</w:t>
            </w:r>
          </w:p>
        </w:tc>
        <w:tc>
          <w:tcPr>
            <w:tcW w:type="dxa" w:w="2880"/>
          </w:tcPr>
          <w:p>
            <w:r>
              <w:t>30min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沈钧儒纪念馆</w:t>
            </w:r>
          </w:p>
        </w:tc>
        <w:tc>
          <w:tcPr>
            <w:tcW w:type="dxa" w:w="2880"/>
          </w:tcPr>
          <w:p>
            <w:r>
              <w:t>45min</w:t>
            </w:r>
          </w:p>
        </w:tc>
      </w:tr>
      <w:tr>
        <w:tc>
          <w:tcPr>
            <w:tcW w:type="dxa" w:w="2880"/>
          </w:tcPr>
          <w:p>
            <w:r>
              <w:t>⑤</w:t>
            </w:r>
          </w:p>
        </w:tc>
        <w:tc>
          <w:tcPr>
            <w:tcW w:type="dxa" w:w="2880"/>
          </w:tcPr>
          <w:p>
            <w:r>
              <w:t>嘉兴革命烈士陵园+纪念馆</w:t>
            </w:r>
          </w:p>
        </w:tc>
        <w:tc>
          <w:tcPr>
            <w:tcW w:type="dxa" w:w="2880"/>
          </w:tcPr>
          <w:p>
            <w:r>
              <w:t>45min</w:t>
            </w:r>
          </w:p>
        </w:tc>
      </w:tr>
      <w:tr>
        <w:tc>
          <w:tcPr>
            <w:tcW w:type="dxa" w:w="2880"/>
          </w:tcPr>
          <w:p>
            <w:r>
              <w:t>⑥</w:t>
            </w:r>
          </w:p>
        </w:tc>
        <w:tc>
          <w:tcPr>
            <w:tcW w:type="dxa" w:w="2880"/>
          </w:tcPr>
          <w:p>
            <w:r>
              <w:t>南湖革命纪念馆（老馆）</w:t>
            </w:r>
          </w:p>
        </w:tc>
        <w:tc>
          <w:tcPr>
            <w:tcW w:type="dxa" w:w="2880"/>
          </w:tcPr>
          <w:p>
            <w:r>
              <w:t>45min</w:t>
            </w:r>
          </w:p>
        </w:tc>
      </w:tr>
      <w:tr>
        <w:tc>
          <w:tcPr>
            <w:tcW w:type="dxa" w:w="2880"/>
          </w:tcPr>
          <w:p>
            <w:r>
              <w:t>⑦</w:t>
            </w:r>
          </w:p>
        </w:tc>
        <w:tc>
          <w:tcPr>
            <w:tcW w:type="dxa" w:w="2880"/>
          </w:tcPr>
          <w:p>
            <w:r>
              <w:t>口述史采访（关工委）</w:t>
            </w:r>
          </w:p>
        </w:tc>
        <w:tc>
          <w:tcPr>
            <w:tcW w:type="dxa" w:w="2880"/>
          </w:tcPr>
          <w:p>
            <w:r>
              <w:t>~60min</w:t>
            </w:r>
          </w:p>
        </w:tc>
      </w:tr>
    </w:tbl>
    <w:p/>
    <w:p>
      <w:r>
        <w:rPr>
          <w:i/>
        </w:rPr>
        <w:t>⏰ 节奏：9点出发，午休1.5h，15:30+自由，不强制晚间活动</w:t>
      </w:r>
    </w:p>
    <w:p>
      <w:pPr>
        <w:pStyle w:val="Heading2"/>
      </w:pPr>
      <w:r>
        <w:t>7/10（五）— 抵达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活动</w:t>
            </w:r>
          </w:p>
        </w:tc>
      </w:tr>
      <w:tr>
        <w:tc>
          <w:tcPr>
            <w:tcW w:type="dxa" w:w="4320"/>
          </w:tcPr>
          <w:p>
            <w:r>
              <w:t>全天</w:t>
            </w:r>
          </w:p>
        </w:tc>
        <w:tc>
          <w:tcPr>
            <w:tcW w:type="dxa" w:w="4320"/>
          </w:tcPr>
          <w:p>
            <w:r>
              <w:t>🚄 各自到嘉兴站，南湖附近集合入住</w:t>
            </w:r>
          </w:p>
        </w:tc>
      </w:tr>
      <w:tr>
        <w:tc>
          <w:tcPr>
            <w:tcW w:type="dxa" w:w="4320"/>
          </w:tcPr>
          <w:p>
            <w:r>
              <w:t>18:00-19:00</w:t>
            </w:r>
          </w:p>
        </w:tc>
        <w:tc>
          <w:tcPr>
            <w:tcW w:type="dxa" w:w="4320"/>
          </w:tcPr>
          <w:p>
            <w:r>
              <w:t>碰头会 + 南湖边散步踩点</w:t>
            </w:r>
          </w:p>
        </w:tc>
      </w:tr>
      <w:tr>
        <w:tc>
          <w:tcPr>
            <w:tcW w:type="dxa" w:w="4320"/>
          </w:tcPr>
          <w:p>
            <w:r>
              <w:t>19:00+</w:t>
            </w:r>
          </w:p>
        </w:tc>
        <w:tc>
          <w:tcPr>
            <w:tcW w:type="dxa" w:w="4320"/>
          </w:tcPr>
          <w:p>
            <w:r>
              <w:t>🆓 自由活动</w:t>
            </w:r>
          </w:p>
        </w:tc>
      </w:tr>
    </w:tbl>
    <w:p/>
    <w:p>
      <w:pPr>
        <w:pStyle w:val="Heading2"/>
      </w:pPr>
      <w:r>
        <w:t>7/11（六）— 南湖核心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活动</w:t>
            </w:r>
          </w:p>
        </w:tc>
      </w:tr>
      <w:tr>
        <w:tc>
          <w:tcPr>
            <w:tcW w:type="dxa" w:w="4320"/>
          </w:tcPr>
          <w:p>
            <w:r>
              <w:t>09:00-10:30</w:t>
            </w:r>
          </w:p>
        </w:tc>
        <w:tc>
          <w:tcPr>
            <w:tcW w:type="dxa" w:w="4320"/>
          </w:tcPr>
          <w:p>
            <w:r>
              <w:t>🏛 南湖革命纪念馆（新馆）慢慢逛</w:t>
            </w:r>
          </w:p>
        </w:tc>
      </w:tr>
      <w:tr>
        <w:tc>
          <w:tcPr>
            <w:tcW w:type="dxa" w:w="4320"/>
          </w:tcPr>
          <w:p>
            <w:r>
              <w:t>10:45-11:15</w:t>
            </w:r>
          </w:p>
        </w:tc>
        <w:tc>
          <w:tcPr>
            <w:tcW w:type="dxa" w:w="4320"/>
          </w:tcPr>
          <w:p>
            <w:r>
              <w:t>🚢 红船 — 瞻仰+合影</w:t>
            </w:r>
          </w:p>
        </w:tc>
      </w:tr>
      <w:tr>
        <w:tc>
          <w:tcPr>
            <w:tcW w:type="dxa" w:w="4320"/>
          </w:tcPr>
          <w:p>
            <w:r>
              <w:t>11:15-11:45</w:t>
            </w:r>
          </w:p>
        </w:tc>
        <w:tc>
          <w:tcPr>
            <w:tcW w:type="dxa" w:w="4320"/>
          </w:tcPr>
          <w:p>
            <w:r>
              <w:t>🪖 英雄园</w:t>
            </w:r>
          </w:p>
        </w:tc>
      </w:tr>
      <w:tr>
        <w:tc>
          <w:tcPr>
            <w:tcW w:type="dxa" w:w="4320"/>
          </w:tcPr>
          <w:p>
            <w:r>
              <w:t>11:45-13:30</w:t>
            </w:r>
          </w:p>
        </w:tc>
        <w:tc>
          <w:tcPr>
            <w:tcW w:type="dxa" w:w="4320"/>
          </w:tcPr>
          <w:p>
            <w:r>
              <w:t>🍚 午餐+午休</w:t>
            </w:r>
          </w:p>
        </w:tc>
      </w:tr>
      <w:tr>
        <w:tc>
          <w:tcPr>
            <w:tcW w:type="dxa" w:w="4320"/>
          </w:tcPr>
          <w:p>
            <w:r>
              <w:t>13:30-14:15</w:t>
            </w:r>
          </w:p>
        </w:tc>
        <w:tc>
          <w:tcPr>
            <w:tcW w:type="dxa" w:w="4320"/>
          </w:tcPr>
          <w:p>
            <w:r>
              <w:t>🏛 南湖革命纪念馆（老馆）</w:t>
            </w:r>
          </w:p>
        </w:tc>
      </w:tr>
      <w:tr>
        <w:tc>
          <w:tcPr>
            <w:tcW w:type="dxa" w:w="4320"/>
          </w:tcPr>
          <w:p>
            <w:r>
              <w:t>14:30-15:15</w:t>
            </w:r>
          </w:p>
        </w:tc>
        <w:tc>
          <w:tcPr>
            <w:tcW w:type="dxa" w:w="4320"/>
          </w:tcPr>
          <w:p>
            <w:r>
              <w:t>🏛 沈钧儒纪念馆</w:t>
            </w:r>
          </w:p>
        </w:tc>
      </w:tr>
      <w:tr>
        <w:tc>
          <w:tcPr>
            <w:tcW w:type="dxa" w:w="4320"/>
          </w:tcPr>
          <w:p>
            <w:r>
              <w:t>15:15-15:30</w:t>
            </w:r>
          </w:p>
        </w:tc>
        <w:tc>
          <w:tcPr>
            <w:tcW w:type="dxa" w:w="4320"/>
          </w:tcPr>
          <w:p>
            <w:r>
              <w:t>问卷二维码发放</w:t>
            </w:r>
          </w:p>
        </w:tc>
      </w:tr>
      <w:tr>
        <w:tc>
          <w:tcPr>
            <w:tcW w:type="dxa" w:w="4320"/>
          </w:tcPr>
          <w:p>
            <w:r>
              <w:t>15:30+</w:t>
            </w:r>
          </w:p>
        </w:tc>
        <w:tc>
          <w:tcPr>
            <w:tcW w:type="dxa" w:w="4320"/>
          </w:tcPr>
          <w:p>
            <w:r>
              <w:t>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_ma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①酒店 → ②新馆 → ③红船 → ④英雄园 → ⑤老馆 → ⑥沈钧儒</w:t>
      </w:r>
    </w:p>
    <w:p/>
    <w:p>
      <w:pPr>
        <w:pStyle w:val="Heading2"/>
      </w:pPr>
      <w:r>
        <w:t>7/12（日）— 口述史+烈士陵园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活动</w:t>
            </w:r>
          </w:p>
        </w:tc>
      </w:tr>
      <w:tr>
        <w:tc>
          <w:tcPr>
            <w:tcW w:type="dxa" w:w="4320"/>
          </w:tcPr>
          <w:p>
            <w:r>
              <w:t>09:00-10:00</w:t>
            </w:r>
          </w:p>
        </w:tc>
        <w:tc>
          <w:tcPr>
            <w:tcW w:type="dxa" w:w="4320"/>
          </w:tcPr>
          <w:p>
            <w:r>
              <w:t>🎤 老党员采访（关工委安排）</w:t>
            </w:r>
          </w:p>
        </w:tc>
      </w:tr>
      <w:tr>
        <w:tc>
          <w:tcPr>
            <w:tcW w:type="dxa" w:w="4320"/>
          </w:tcPr>
          <w:p>
            <w:r>
              <w:t>10:30-11:30</w:t>
            </w:r>
          </w:p>
        </w:tc>
        <w:tc>
          <w:tcPr>
            <w:tcW w:type="dxa" w:w="4320"/>
          </w:tcPr>
          <w:p>
            <w:r>
              <w:t>📝 采访录音初整理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🍚 午餐+午休</w:t>
            </w:r>
          </w:p>
        </w:tc>
      </w:tr>
      <w:tr>
        <w:tc>
          <w:tcPr>
            <w:tcW w:type="dxa" w:w="4320"/>
          </w:tcPr>
          <w:p>
            <w:r>
              <w:t>13:30-14:30</w:t>
            </w:r>
          </w:p>
        </w:tc>
        <w:tc>
          <w:tcPr>
            <w:tcW w:type="dxa" w:w="4320"/>
          </w:tcPr>
          <w:p>
            <w:r>
              <w:t>⛰ 嘉兴革命烈士陵园+纪念馆</w:t>
            </w:r>
          </w:p>
        </w:tc>
      </w:tr>
      <w:tr>
        <w:tc>
          <w:tcPr>
            <w:tcW w:type="dxa" w:w="4320"/>
          </w:tcPr>
          <w:p>
            <w:r>
              <w:t>14:45-15:30</w:t>
            </w:r>
          </w:p>
        </w:tc>
        <w:tc>
          <w:tcPr>
            <w:tcW w:type="dxa" w:w="4320"/>
          </w:tcPr>
          <w:p>
            <w:r>
              <w:t>问卷回收 / 自由活动</w:t>
            </w:r>
          </w:p>
        </w:tc>
      </w:tr>
      <w:tr>
        <w:tc>
          <w:tcPr>
            <w:tcW w:type="dxa" w:w="4320"/>
          </w:tcPr>
          <w:p>
            <w:r>
              <w:t>15:30+</w:t>
            </w:r>
          </w:p>
        </w:tc>
        <w:tc>
          <w:tcPr>
            <w:tcW w:type="dxa" w:w="4320"/>
          </w:tcPr>
          <w:p>
            <w:r>
              <w:t>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_ma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7/13（一）— 补拍+问卷（周一闭馆）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活动</w:t>
            </w:r>
          </w:p>
        </w:tc>
      </w:tr>
      <w:tr>
        <w:tc>
          <w:tcPr>
            <w:tcW w:type="dxa" w:w="4320"/>
          </w:tcPr>
          <w:p>
            <w:r>
              <w:t>09:00-10:30</w:t>
            </w:r>
          </w:p>
        </w:tc>
        <w:tc>
          <w:tcPr>
            <w:tcW w:type="dxa" w:w="4320"/>
          </w:tcPr>
          <w:p>
            <w:r>
              <w:t>📸 南湖周边补拍</w:t>
            </w:r>
          </w:p>
        </w:tc>
      </w:tr>
      <w:tr>
        <w:tc>
          <w:tcPr>
            <w:tcW w:type="dxa" w:w="4320"/>
          </w:tcPr>
          <w:p>
            <w:r>
              <w:t>10:30-11:30</w:t>
            </w:r>
          </w:p>
        </w:tc>
        <w:tc>
          <w:tcPr>
            <w:tcW w:type="dxa" w:w="4320"/>
          </w:tcPr>
          <w:p>
            <w:r>
              <w:t>📋 问卷集中发放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🍚 午餐+午休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💾 素材整理 + 采访录音</w:t>
            </w:r>
          </w:p>
        </w:tc>
      </w:tr>
      <w:tr>
        <w:tc>
          <w:tcPr>
            <w:tcW w:type="dxa" w:w="4320"/>
          </w:tcPr>
          <w:p>
            <w:r>
              <w:t>15:30+</w:t>
            </w:r>
          </w:p>
        </w:tc>
        <w:tc>
          <w:tcPr>
            <w:tcW w:type="dxa" w:w="4320"/>
          </w:tcPr>
          <w:p>
            <w:r>
              <w:t>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_m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7/14（二）— 盖章+收尾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活动</w:t>
            </w:r>
          </w:p>
        </w:tc>
      </w:tr>
      <w:tr>
        <w:tc>
          <w:tcPr>
            <w:tcW w:type="dxa" w:w="4320"/>
          </w:tcPr>
          <w:p>
            <w:r>
              <w:t>09:00-10:30</w:t>
            </w:r>
          </w:p>
        </w:tc>
        <w:tc>
          <w:tcPr>
            <w:tcW w:type="dxa" w:w="4320"/>
          </w:tcPr>
          <w:p>
            <w:r>
              <w:t>📋 盖章跑腿（南湖纪念馆/团市委）</w:t>
            </w:r>
          </w:p>
        </w:tc>
      </w:tr>
      <w:tr>
        <w:tc>
          <w:tcPr>
            <w:tcW w:type="dxa" w:w="4320"/>
          </w:tcPr>
          <w:p>
            <w:r>
              <w:t>10:30-12:00</w:t>
            </w:r>
          </w:p>
        </w:tc>
        <w:tc>
          <w:tcPr>
            <w:tcW w:type="dxa" w:w="4320"/>
          </w:tcPr>
          <w:p>
            <w:r>
              <w:t>📸 最后补拍 + 全员合影</w:t>
            </w:r>
          </w:p>
        </w:tc>
      </w:tr>
      <w:tr>
        <w:tc>
          <w:tcPr>
            <w:tcW w:type="dxa" w:w="4320"/>
          </w:tcPr>
          <w:p>
            <w:r>
              <w:t>12:00-13:00</w:t>
            </w:r>
          </w:p>
        </w:tc>
        <w:tc>
          <w:tcPr>
            <w:tcW w:type="dxa" w:w="4320"/>
          </w:tcPr>
          <w:p>
            <w:r>
              <w:t>🍚 午餐</w:t>
            </w:r>
          </w:p>
        </w:tc>
      </w:tr>
      <w:tr>
        <w:tc>
          <w:tcPr>
            <w:tcW w:type="dxa" w:w="4320"/>
          </w:tcPr>
          <w:p>
            <w:r>
              <w:t>13:00-15:00</w:t>
            </w:r>
          </w:p>
        </w:tc>
        <w:tc>
          <w:tcPr>
            <w:tcW w:type="dxa" w:w="4320"/>
          </w:tcPr>
          <w:p>
            <w:r>
              <w:t>💾 素材统一拷贝</w:t>
            </w:r>
          </w:p>
        </w:tc>
      </w:tr>
      <w:tr>
        <w:tc>
          <w:tcPr>
            <w:tcW w:type="dxa" w:w="4320"/>
          </w:tcPr>
          <w:p>
            <w:r>
              <w:t>15:00+</w:t>
            </w:r>
          </w:p>
        </w:tc>
        <w:tc>
          <w:tcPr>
            <w:tcW w:type="dxa" w:w="4320"/>
          </w:tcPr>
          <w:p>
            <w:r>
              <w:t>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_ma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7/15（三）— 打卡+返程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活动</w:t>
            </w:r>
          </w:p>
        </w:tc>
      </w:tr>
      <w:tr>
        <w:tc>
          <w:tcPr>
            <w:tcW w:type="dxa" w:w="4320"/>
          </w:tcPr>
          <w:p>
            <w:r>
              <w:t>09:00-10:00</w:t>
            </w:r>
          </w:p>
        </w:tc>
        <w:tc>
          <w:tcPr>
            <w:tcW w:type="dxa" w:w="4320"/>
          </w:tcPr>
          <w:p>
            <w:r>
              <w:t>🎯 最后打卡</w:t>
            </w:r>
          </w:p>
        </w:tc>
      </w:tr>
      <w:tr>
        <w:tc>
          <w:tcPr>
            <w:tcW w:type="dxa" w:w="4320"/>
          </w:tcPr>
          <w:p>
            <w:r>
              <w:t>10:00-11:00</w:t>
            </w:r>
          </w:p>
        </w:tc>
        <w:tc>
          <w:tcPr>
            <w:tcW w:type="dxa" w:w="4320"/>
          </w:tcPr>
          <w:p>
            <w:r>
              <w:t>🏨 退房</w:t>
            </w:r>
          </w:p>
        </w:tc>
      </w:tr>
      <w:tr>
        <w:tc>
          <w:tcPr>
            <w:tcW w:type="dxa" w:w="4320"/>
          </w:tcPr>
          <w:p>
            <w:r>
              <w:t>11:00+</w:t>
            </w:r>
          </w:p>
        </w:tc>
        <w:tc>
          <w:tcPr>
            <w:tcW w:type="dxa" w:w="4320"/>
          </w:tcPr>
          <w:p>
            <w:r>
              <w:t>🚄 各自返程（嘉兴站）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5_ma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📦 回校后产出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分工</w:t>
            </w:r>
          </w:p>
        </w:tc>
      </w:tr>
      <w:tr>
        <w:tc>
          <w:tcPr>
            <w:tcW w:type="dxa" w:w="4320"/>
          </w:tcPr>
          <w:p>
            <w:r>
              <w:t>调研报告</w:t>
            </w:r>
          </w:p>
        </w:tc>
        <w:tc>
          <w:tcPr>
            <w:tcW w:type="dxa" w:w="4320"/>
          </w:tcPr>
          <w:p>
            <w:r>
              <w:t>你统稿，组员写初稿</w:t>
            </w:r>
          </w:p>
        </w:tc>
      </w:tr>
      <w:tr>
        <w:tc>
          <w:tcPr>
            <w:tcW w:type="dxa" w:w="4320"/>
          </w:tcPr>
          <w:p>
            <w:r>
              <w:t>口述史文稿</w:t>
            </w:r>
          </w:p>
        </w:tc>
        <w:tc>
          <w:tcPr>
            <w:tcW w:type="dxa" w:w="4320"/>
          </w:tcPr>
          <w:p>
            <w:r>
              <w:t>录音转文字</w:t>
            </w:r>
          </w:p>
        </w:tc>
      </w:tr>
      <w:tr>
        <w:tc>
          <w:tcPr>
            <w:tcW w:type="dxa" w:w="4320"/>
          </w:tcPr>
          <w:p>
            <w:r>
              <w:t>短视频1条</w:t>
            </w:r>
          </w:p>
        </w:tc>
        <w:tc>
          <w:tcPr>
            <w:tcW w:type="dxa" w:w="4320"/>
          </w:tcPr>
          <w:p>
            <w:r>
              <w:t>你剪（素材够了）</w:t>
            </w:r>
          </w:p>
        </w:tc>
      </w:tr>
      <w:tr>
        <w:tc>
          <w:tcPr>
            <w:tcW w:type="dxa" w:w="4320"/>
          </w:tcPr>
          <w:p>
            <w:r>
              <w:t>问卷分析</w:t>
            </w:r>
          </w:p>
        </w:tc>
        <w:tc>
          <w:tcPr>
            <w:tcW w:type="dxa" w:w="4320"/>
          </w:tcPr>
          <w:p>
            <w:r>
              <w:t>Excel 简单统计</w:t>
            </w:r>
          </w:p>
        </w:tc>
      </w:tr>
    </w:tbl>
    <w:p/>
    <w:p>
      <w:r>
        <w:rPr>
          <w:sz w:val="22"/>
        </w:rPr>
        <w:t>每人 ¥316 + 自己车费饭钱，预计总花费 ¥500~700/人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